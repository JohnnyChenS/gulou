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学业压力与时间管理"/>
    <ns0:p>
      <ns0:pPr>
        <ns0:pStyle ns0:val="Heading1"/>
        <ns0:spacing ns0:line="276" ns0:lineRule="auto" ns0:before="160" ns0:after="80"/>
      </ns0:pPr>
      <ns0:r>
        <ns0:t xml:space="preserve">学业压力与时间管理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：初中不是</ns0:t>
      </ns0:r>
      <ns0:r>
        <ns0:t xml:space="preserve">“</ns0:t>
      </ns0:r>
      <ns0:r>
        <ns0:t xml:space="preserve">多学一点</ns0:t>
      </ns0:r>
      <ns0:r>
        <ns0:t xml:space="preserve">”</ns0:t>
      </ns0:r>
      <ns0:r>
        <ns0:t xml:space="preserve">，是</ns0:t>
      </ns0:r>
      <ns0:r>
        <ns0:t xml:space="preserve">“</ns0:t>
      </ns0:r>
      <ns0:r>
        <ns0:t xml:space="preserve">学会怎么学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Eccles 的研究指出，小学到初中的过渡是学业动机下降的高危期——课程难度骤增、评价标准变化、社会比较加剧。Zimmerman 的自我调节学习理论表明，初中生需要从</ns0:t>
      </ns0:r>
      <ns0:r>
        <ns0:t xml:space="preserve">“</ns0:t>
      </ns0:r>
      <ns0:r>
        <ns0:t xml:space="preserve">被动学习</ns0:t>
      </ns0:r>
      <ns0:r>
        <ns0:t xml:space="preserve">”</ns0:t>
      </ns0:r>
      <ns0:r>
        <ns0:t xml:space="preserve">转向</ns0:t>
      </ns0:r>
      <ns0:r>
        <ns0:t xml:space="preserve">“</ns0:t>
      </ns0:r>
      <ns0:r>
        <ns0:t xml:space="preserve">主动管理学习</ns0:t>
      </ns0:r>
      <ns0:r>
        <ns0:t xml:space="preserve">”</ns0:t>
      </ns0:r>
      <ns0:r>
        <ns0:t xml:space="preserve">——这包括目标设定、时间规划、自我监控和策略调整。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学业发展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适应初中节奏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能完成作业但可能拖到很晚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13-14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开始有学习方法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能区分</ns0:t>
            </ns0:r>
            <ns0:r>
              <ns0:t xml:space="preserve">“</ns0:t>
            </ns0:r>
            <ns0:r>
              <ns0:t xml:space="preserve">忙</ns0:t>
            </ns0:r>
            <ns0:r>
              <ns0:t xml:space="preserve">”</ns0:t>
            </ns0:r>
            <ns0:r>
              <ns0:t xml:space="preserve">和</ns0:t>
            </ns0:r>
            <ns0:r>
              <ns0:t xml:space="preserve">“</ns0:t>
            </ns0:r>
            <ns0:r>
              <ns0:t xml:space="preserve">有效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时间管理练习12-岁"/>
    <ns0:p>
      <ns0:pPr>
        <ns0:pStyle ns0:val="Heading3"/>
        <ns0:spacing ns0:line="276" ns0:lineRule="auto" ns0:before="80" ns0:after="40"/>
      </ns0:pPr>
      <ns0:r>
        <ns0:t xml:space="preserve">1. 时间管理练习（12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和孩子一起花 10 分钟列出这周要做的事</ns0:t>
      </ns0:r>
      <ns0:r>
        <ns0:t xml:space="preserve"> </ns0:t>
      </ns0:r>
      <ns0:r>
        <ns0:t xml:space="preserve">2. 让他标出</ns0:t>
      </ns0:r>
      <ns0:r>
        <ns0:t xml:space="preserve">“</ns0:t>
      </ns0:r>
      <ns0:r>
        <ns0:t xml:space="preserve">必须做的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想做的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先做什么？后做什么？</ns0:t>
      </ns0:r>
      <ns0:r>
        <ns0:t xml:space="preserve">”</ns0:t>
      </ns0:r>
      <ns0:r>
        <ns0:t xml:space="preserve"> </ns0:t>
      </ns0:r>
      <ns0:r>
        <ns0:t xml:space="preserve">4. 每周回顾一次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：让孩子学会规划时间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 次</ns0:t>
      </ns0:r>
    </ns0:p>
    <ns0:bookmarkEnd ns0:id="22"/>
    <ns0:bookmarkStart ns0:id="23" ns0:name="专注时间练习12-岁"/>
    <ns0:p>
      <ns0:pPr>
        <ns0:pStyle ns0:val="Heading3"/>
        <ns0:spacing ns0:line="276" ns0:lineRule="auto" ns0:before="80" ns0:after="40"/>
      </ns0:pPr>
      <ns0:r>
        <ns0:t xml:space="preserve">2. 专注时间练习（12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设定 25 分钟</ns0:t>
      </ns0:r>
      <ns0:r>
        <ns0:t xml:space="preserve">“</ns0:t>
      </ns0:r>
      <ns0:r>
        <ns0:t xml:space="preserve">专注时间</ns0:t>
      </ns0:r>
      <ns0:r>
        <ns0:t xml:space="preserve">”</ns0:t>
      </ns0:r>
      <ns0:r>
        <ns0:t xml:space="preserve">（番茄钟）</ns0:t>
      </ns0:r>
      <ns0:r>
        <ns0:t xml:space="preserve"> </ns0:t>
      </ns0:r>
      <ns0:r>
        <ns0:t xml:space="preserve">2. 专注时间结束后休息 5 分钟</ns0:t>
      </ns0:r>
      <ns0:r>
        <ns0:t xml:space="preserve"> </ns0:t>
      </ns0:r>
      <ns0:r>
        <ns0:t xml:space="preserve">3. 重复 4 次后休息 15-30 分钟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：帮助孩子集中注意力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学习环境优化12-岁"/>
    <ns0:p>
      <ns0:pPr>
        <ns0:pStyle ns0:val="Heading3"/>
        <ns0:spacing ns0:line="276" ns0:lineRule="auto" ns0:before="80" ns0:after="40"/>
      </ns0:pPr>
      <ns0:r>
        <ns0:t xml:space="preserve">3. 学习环境优化（12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书桌上只放学习用品</ns0:t>
      </ns0:r>
      <ns0:r>
        <ns0:t xml:space="preserve"> </ns0:t>
      </ns0:r>
      <ns0:r>
        <ns0:t xml:space="preserve">2. 手机放在另一个房间</ns0:t>
      </ns0:r>
      <ns0:r>
        <ns0:t xml:space="preserve"> </ns0:t>
      </ns0:r>
      <ns0:r>
        <ns0:t xml:space="preserve">3. 保持安静（或用白噪音）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：减少干扰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：每次学习时</ns0:t>
      </ns0:r>
    </ns0:p>
    <ns0:bookmarkEnd ns0:id="24"/>
    <ns0:bookmarkStart ns0:id="25" ns0:name="目标设定12-岁"/>
    <ns0:p>
      <ns0:pPr>
        <ns0:pStyle ns0:val="Heading3"/>
        <ns0:spacing ns0:line="276" ns0:lineRule="auto" ns0:before="80" ns0:after="40"/>
      </ns0:pPr>
      <ns0:r>
        <ns0:t xml:space="preserve">4. 目标设定（12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你想达到什么目标？</ns0:t>
      </ns0:r>
      <ns0:r>
        <ns0:t xml:space="preserve">”</ns0:t>
      </ns0:r>
      <ns0:r>
        <ns0:t xml:space="preserve"> </ns0:t>
      </ns0:r>
      <ns0:r>
        <ns0:t xml:space="preserve">2. 帮他把大目标拆成小目标</ns0:t>
      </ns0:r>
      <ns0:r>
        <ns0:t xml:space="preserve"> </ns0:t>
      </ns0:r>
      <ns0:r>
        <ns0:t xml:space="preserve">3. 设定</ns0:t>
      </ns0:r>
      <ns0:r>
        <ns0:t xml:space="preserve">“</ns0:t>
      </ns0:r>
      <ns0:r>
        <ns0:t xml:space="preserve">跳一跳够得着</ns0:t>
      </ns0:r>
      <ns0:r>
        <ns0:t xml:space="preserve">”</ns0:t>
      </ns0:r>
      <ns0:r>
        <ns0:t xml:space="preserve">的目标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：明确目标增加动力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bookmarkEnd ns0:id="25"/>
    <ns0:bookmarkStart ns0:id="26" ns0:name="学习方法讨论13-岁"/>
    <ns0:p>
      <ns0:pPr>
        <ns0:pStyle ns0:val="Heading3"/>
        <ns0:spacing ns0:line="276" ns0:lineRule="auto" ns0:before="80" ns0:after="40"/>
      </ns0:pPr>
      <ns0:r>
        <ns0:t xml:space="preserve">5. 学习方法讨论（13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你觉得什么学习方法对你有效？</ns0:t>
      </ns0:r>
      <ns0:r>
        <ns0:t xml:space="preserve">”</ns0:t>
      </ns0:r>
      <ns0:r>
        <ns0:t xml:space="preserve"> </ns0:t>
      </ns0:r>
      <ns0:r>
        <ns0:t xml:space="preserve">2. 分享你自己的学习经验</ns0:t>
      </ns0:r>
      <ns0:r>
        <ns0:t xml:space="preserve"> </ns0:t>
      </ns0:r>
      <ns0:r>
        <ns0:t xml:space="preserve">3. 让他尝试不同的学习方法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：找到适合自己的学习方法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孩子写作业拖到半夜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帮他分析时间都花在哪里了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设定</ns0:t>
      </ns0:r>
      <ns0:r>
        <ns0:t xml:space="preserve">“</ns0:t>
      </ns0:r>
      <ns0:r>
        <ns0:t xml:space="preserve">专注时间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休息时间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不要在旁边监督——让他自己管理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孩子考试前焦虑到失眠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帮他做考前复习计划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教他深呼吸放松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不要施加额外压力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孩子不愿意学习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了解他为什么不愿意学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从他感兴趣的科目开始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不要只关注成绩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今天和孩子一起花 10 分钟，把这周要做的事情列出来，然后让他自己标出优先级。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《学习之道》— 学习方法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《刻意练习》— 高效学习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时间管理练习（列出要做的事，标出优先级）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专注时间练习（番茄钟）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学习环境优化（书桌只放学习用品）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「升学压力」 — 14-18 岁的升学压力是 12-14 岁的升级版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「执行功能」 — 时间管理依赖执行功能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2026-06-19T08:17:40Z</dcterms:created>
  <dcterms:modified xsi:type="dcterms:W3CDTF">2026-06-19T08:17:40Z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