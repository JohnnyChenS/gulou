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3" ns0:name="青春期前期亲子沟通"/>
    <ns0:p>
      <ns0:pPr>
        <ns0:pStyle ns0:val="Heading1"/>
        <ns0:spacing ns0:line="276" ns0:lineRule="auto" ns0:before="160" ns0:after="80"/>
      </ns0:pPr>
      <ns0:r>
        <ns0:t xml:space="preserve">青春期前期亲子沟通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：12-14 岁是沟通转型的窗口期——此时调整，比等到 15-16 岁冲突爆发后修复容易得多。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Keijsers 和 Poulin 的纵向研究发现，亲子沟通质量在 12-14 岁开始显著下降——这是青春期分离-个性化的早期信号。Smetana 的研究指出，12-14 岁是</ns0:t>
      </ns0:r>
      <ns0:r>
        <ns0:t xml:space="preserve">“</ns0:t>
      </ns0:r>
      <ns0:r>
        <ns0:t xml:space="preserve">个人领域</ns0:t>
      </ns0:r>
      <ns0:r>
        <ns0:t xml:space="preserve">”</ns0:t>
      </ns0:r>
      <ns0:r>
        <ns0:t xml:space="preserve">边界重新谈判的关键期——孩子开始认为穿着、发型、朋友选择是</ns0:t>
      </ns0:r>
      <ns0:r>
        <ns0:t xml:space="preserve">“</ns0:t>
      </ns0:r>
      <ns0:r>
        <ns0:t xml:space="preserve">我的事</ns0:t>
      </ns0:r>
      <ns0:r>
        <ns0:t xml:space="preserve">”</ns0:t>
      </ns0:r>
      <ns0:r>
        <ns0:t xml:space="preserve">。Steinberg 强调，这个阶段的沟通模式决定了整个青春期的亲子关系走向。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管理式-vs-对话式"/>
    <ns0:p>
      <ns0:pPr>
        <ns0:pStyle ns0:val="Heading2"/>
        <ns0:spacing ns0:line="276" ns0:lineRule="auto" ns0:before="120" ns0:after="60"/>
      </ns0:pPr>
      <ns0:r>
        <ns0:t xml:space="preserve">管理式 vs 对话式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管理式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对话式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今天学校怎么样？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今天有什么有意思的事吗？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你怎么又这么晚回来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我注意到你今天回来得比平时晚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你应该…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你觉得呢？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不许…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我们可以商量一下…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你总是…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我注意到…</ns0:t>
            </ns0:r>
            <ns0:r>
              <ns0:t xml:space="preserve">”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6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用我注意到开头12-岁"/>
    <ns0:p>
      <ns0:pPr>
        <ns0:pStyle ns0:val="Heading3"/>
        <ns0:spacing ns0:line="276" ns0:lineRule="auto" ns0:before="80" ns0:after="40"/>
      </ns0:pPr>
      <ns0:r>
        <ns0:t xml:space="preserve">1. 用</ns0:t>
      </ns0:r>
      <ns0:r>
        <ns0:t xml:space="preserve">“</ns0:t>
      </ns0:r>
      <ns0:r>
        <ns0:t xml:space="preserve">我注意到</ns0:t>
      </ns0:r>
      <ns0:r>
        <ns0:t xml:space="preserve">”</ns0:t>
      </ns0:r>
      <ns0:r>
        <ns0:t xml:space="preserve">开头（12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：把</ns0:t>
      </ns0:r>
      <ns0:r>
        <ns0:t xml:space="preserve">“</ns0:t>
      </ns0:r>
      <ns0:r>
        <ns0:t xml:space="preserve">你怎么又…</ns0:t>
      </ns0:r>
      <ns0:r>
        <ns0:t xml:space="preserve">”</ns0:t>
      </ns0:r>
      <ns0:r>
        <ns0:t xml:space="preserve">换成</ns0:t>
      </ns0:r>
      <ns0:r>
        <ns0:t xml:space="preserve">“</ns0:t>
      </ns0:r>
      <ns0:r>
        <ns0:t xml:space="preserve">我注意到…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：观察式开头比指责式开头更容易被接受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：每次想说</ns0:t>
      </ns0:r>
      <ns0:r>
        <ns0:t xml:space="preserve">“</ns0:t>
      </ns0:r>
      <ns0:r>
        <ns0:t xml:space="preserve">你怎么又</ns0:t>
      </ns0:r>
      <ns0:r>
        <ns0:t xml:space="preserve">”</ns0:t>
      </ns0:r>
      <ns0:r>
        <ns0:t xml:space="preserve">时</ns0:t>
      </ns0:r>
    </ns0:p>
    <ns0:bookmarkEnd ns0:id="22"/>
    <ns0:bookmarkStart ns0:id="23" ns0:name="问开放式问题12-岁"/>
    <ns0:p>
      <ns0:pPr>
        <ns0:pStyle ns0:val="Heading3"/>
        <ns0:spacing ns0:line="276" ns0:lineRule="auto" ns0:before="80" ns0:after="40"/>
      </ns0:pPr>
      <ns0:r>
        <ns0:t xml:space="preserve">2. 问开放式问题（12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：把</ns0:t>
      </ns0:r>
      <ns0:r>
        <ns0:t xml:space="preserve">“</ns0:t>
      </ns0:r>
      <ns0:r>
        <ns0:t xml:space="preserve">今天学校怎么样？</ns0:t>
      </ns0:r>
      <ns0:r>
        <ns0:t xml:space="preserve">”</ns0:t>
      </ns0:r>
      <ns0:r>
        <ns0:t xml:space="preserve">换成</ns0:t>
      </ns0:r>
      <ns0:r>
        <ns0:t xml:space="preserve">“</ns0:t>
      </ns0:r>
      <ns0:r>
        <ns0:t xml:space="preserve">今天有什么有意思的事吗？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：开放式问题给孩子展开回答的空间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3"/>
    <ns0:bookmarkStart ns0:id="24" ns0:name="分享你的经历12-岁"/>
    <ns0:p>
      <ns0:pPr>
        <ns0:pStyle ns0:val="Heading3"/>
        <ns0:spacing ns0:line="276" ns0:lineRule="auto" ns0:before="80" ns0:after="40"/>
      </ns0:pPr>
      <ns0:r>
        <ns0:t xml:space="preserve">3. 分享你的经历（12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：和孩子分享你青春期的经历——</ns0:t>
      </ns0:r>
      <ns0:r>
        <ns0:t xml:space="preserve">“</ns0:t>
      </ns0:r>
      <ns0:r>
        <ns0:t xml:space="preserve">我像你这么大的时候…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：让孩子觉得你</ns0:t>
      </ns0:r>
      <ns0:r>
        <ns0:t xml:space="preserve">“</ns0:t>
      </ns0:r>
      <ns0:r>
        <ns0:t xml:space="preserve">懂</ns0:t>
      </ns0:r>
      <ns0:r>
        <ns0:t xml:space="preserve">”</ns0:t>
      </ns0:r>
      <ns0:r>
        <ns0:t xml:space="preserve">他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4"/>
    <ns0:bookmarkStart ns0:id="25" ns0:name="给他空间12-岁"/>
    <ns0:p>
      <ns0:pPr>
        <ns0:pStyle ns0:val="Heading3"/>
        <ns0:spacing ns0:line="276" ns0:lineRule="auto" ns0:before="80" ns0:after="40"/>
      </ns0:pPr>
      <ns0:r>
        <ns0:t xml:space="preserve">4. 给他空间（12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：不要追问</ns0:t>
      </ns0:r>
      <ns0:r>
        <ns0:t xml:space="preserve">“</ns0:t>
      </ns0:r>
      <ns0:r>
        <ns0:t xml:space="preserve">你怎么了</ns0:t>
      </ns0:r>
      <ns0:r>
        <ns0:t xml:space="preserve">”</ns0:t>
      </ns0:r>
      <ns0:r>
        <ns0:t xml:space="preserve">，可以说</ns0:t>
      </ns0:r>
      <ns0:r>
        <ns0:t xml:space="preserve">“</ns0:t>
      </ns0:r>
      <ns0:r>
        <ns0:t xml:space="preserve">如果你想聊，我在这里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：给他选择权，而不是强迫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：需要时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孩子什么都不和我说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不要追问，给他空间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用行动而非语言连接（一起做事、一起吃饭）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找他感兴趣的话题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我们一说话就吵架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不在疲惫或情绪激动时讨论重要话题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用</ns0:t>
      </ns0:r>
      <ns0:r>
        <ns0:t xml:space="preserve">“</ns0:t>
      </ns0:r>
      <ns0:r>
        <ns0:t xml:space="preserve">我</ns0:t>
      </ns0:r>
      <ns0:r>
        <ns0:t xml:space="preserve">”</ns0:t>
      </ns0:r>
      <ns0:r>
        <ns0:t xml:space="preserve">开头而非</ns0:t>
      </ns0:r>
      <ns0:r>
        <ns0:t xml:space="preserve">“</ns0:t>
      </ns0:r>
      <ns0:r>
        <ns0:t xml:space="preserve">你</ns0:t>
      </ns0:r>
      <ns0:r>
        <ns0:t xml:space="preserve">”</ns0:t>
      </ns0:r>
      <ns0:r>
        <ns0:t xml:space="preserve">开头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如果情绪升级，先暂停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今天把一个</ns0:t>
      </ns0:r>
      <ns0:r>
        <ns0:t xml:space="preserve">“</ns0:t>
      </ns0:r>
      <ns0:r>
        <ns0:t xml:space="preserve">封闭式问题</ns0:t>
      </ns0:r>
      <ns0:r>
        <ns0:t xml:space="preserve">”</ns0:t>
      </ns0:r>
      <ns0:r>
        <ns0:t xml:space="preserve">换成</ns0:t>
      </ns0:r>
      <ns0:r>
        <ns0:t xml:space="preserve">“</ns0:t>
      </ns0:r>
      <ns0:r>
        <ns0:t xml:space="preserve">开放式问题</ns0:t>
      </ns0:r>
      <ns0:r>
        <ns0:t xml:space="preserve">”</ns0:t>
      </ns0:r>
      <ns0:r>
        <ns0:t xml:space="preserve">——比如把</ns0:t>
      </ns0:r>
      <ns0:r>
        <ns0:t xml:space="preserve">“</ns0:t>
      </ns0:r>
      <ns0:r>
        <ns0:t xml:space="preserve">今天学校怎么样？</ns0:t>
      </ns0:r>
      <ns0:r>
        <ns0:t xml:space="preserve">”</ns0:t>
      </ns0:r>
      <ns0:r>
        <ns0:t xml:space="preserve">换成</ns0:t>
      </ns0:r>
      <ns0:r>
        <ns0:t xml:space="preserve">“</ns0:t>
      </ns0:r>
      <ns0:r>
        <ns0:t xml:space="preserve">今天有什么有意思的事吗？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31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29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《如何说孩子才会听》— 沟通技巧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《解码青春期》— 理解青春期</ns0:t>
      </ns0:r>
    </ns0:p>
    <ns0:bookmarkEnd ns0:id="29"/>
    <ns0:bookmarkStart ns0:id="30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用</ns0:t>
      </ns0:r>
      <ns0:r>
        <ns0:t xml:space="preserve">“</ns0:t>
      </ns0:r>
      <ns0:r>
        <ns0:t xml:space="preserve">我注意到</ns0:t>
      </ns0:r>
      <ns0:r>
        <ns0:t xml:space="preserve">”</ns0:t>
      </ns0:r>
      <ns0:r>
        <ns0:t xml:space="preserve">开头（观察式而非指责式）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问开放式问题（</ns0:t>
      </ns0:r>
      <ns0:r>
        <ns0:t xml:space="preserve">“</ns0:t>
      </ns0:r>
      <ns0:r>
        <ns0:t xml:space="preserve">今天有什么有意思的事？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分享你的青春期经历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End ns0:id="31"/>
    <ns0:bookmarkStart ns0:id="32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「同伴关系深化」 —</ns0:t>
      </ns0:r>
      <ns0:r>
        <ns0:t xml:space="preserve"> </ns0:t>
      </ns0:r>
      <ns0:r>
        <ns0:t xml:space="preserve">“</ns0:t>
      </ns0:r>
      <ns0:r>
        <ns0:t xml:space="preserve">朋友比父母重要</ns0:t>
      </ns0:r>
      <ns0:r>
        <ns0:t xml:space="preserve">”</ns0:t>
      </ns0:r>
      <ns0:r>
        <ns0:t xml:space="preserve">是正常的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「叛逆与冲突应对」 — 12-14 岁的调整是为了预防 14-18 岁的断裂</ns0:t>
      </ns0:r>
    </ns0:p>
    <ns0:bookmarkEnd ns0:id="32"/>
    <ns0:bookmarkEnd ns0:id="33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2026-06-19T08:17:41Z</dcterms:created>
  <dcterms:modified xsi:type="dcterms:W3CDTF">2026-06-19T08:17:41Z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