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6" ns0:name="睡眠剥夺应对"/>
    <ns0:p>
      <ns0:pPr>
        <ns0:pStyle ns0:val="Heading1"/>
        <ns0:spacing ns0:line="276" ns0:lineRule="auto" ns0:before="160" ns0:after="80"/>
      </ns0:pPr>
      <ns0:r>
        <ns0:t xml:space="preserve">睡眠剥夺应对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：宝宝小睡时你也睡。家务可以等，你的身体不能等。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为什么新手爸妈总是睡不够？</ns0:t>
      </ns0:r>
    </ns0:p>
    <ns0:p>
      <ns0:pPr>
        <ns0:pStyle ns0:val="BodyText"/>
        <ns0:spacing ns0:line="276" ns0:lineRule="auto" ns0:before="0" ns0:after="40"/>
      </ns0:pPr>
      <ns0:r>
        <ns0:t xml:space="preserve">婴儿的睡眠周期只有 30-45 分钟（成人是 90 分钟），而且昼夜节律还没建立。这不是宝宝</ns0:t>
      </ns0:r>
      <ns0:r>
        <ns0:t xml:space="preserve">“</ns0:t>
      </ns0:r>
      <ns0:r>
        <ns0:t xml:space="preserve">不乖</ns0:t>
      </ns0:r>
      <ns0:r>
        <ns0:t xml:space="preserve">”</ns0:t>
      </ns0:r>
      <ns0:r>
        <ns0:t xml:space="preserve">，是他的大脑还没发育好。Dennis 和 Ross 的研究发现，母亲疲劳程度与产后抑郁症状显著相关——睡不好不只是累，会影响你的情绪、判断力和亲子关系。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简单来说</ns0:t>
      </ns0:r>
      <ns0:r>
        <ns0:t xml:space="preserve">：前 3 个月是睡眠最困难的阶段，之后会逐渐改善。每个宝宝的睡眠发展速度不同，但大部分宝宝在 6 个月左右能睡 6 小时以上的连续觉。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5" ns0:name="实用策略"/>
    <ns0:p>
      <ns0:pPr>
        <ns0:pStyle ns0:val="Heading2"/>
        <ns0:spacing ns0:line="276" ns0:lineRule="auto" ns0:before="120" ns0:after="60"/>
      </ns0:pPr>
      <ns0:r>
        <ns0:t xml:space="preserve">实用策略</ns0:t>
      </ns0:r>
    </ns0:p>
    <ns0:bookmarkStart ns0:id="21" ns0:name="轮班制最推荐"/>
    <ns0:p>
      <ns0:pPr>
        <ns0:pStyle ns0:val="Heading3"/>
        <ns0:spacing ns0:line="276" ns0:lineRule="auto" ns0:before="80" ns0:after="40"/>
      </ns0:pPr>
      <ns0:r>
        <ns0:t xml:space="preserve">轮班制（最推荐）</ns0:t>
      </ns0:r>
    </ns0:p>
    <ns0:p>
      <ns0:pPr>
        <ns0:pStyle ns0:val="FirstParagraph"/>
        <ns0:spacing ns0:line="276" ns0:lineRule="auto" ns0:before="0" ns0:after="40"/>
      </ns0:pPr>
      <ns0:r>
        <ns0:t xml:space="preserve">和伴侣分工，每人负责一段连续睡眠时间：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方案 A</ns0:t>
      </ns0:r>
      <ns0:r>
        <ns0:t xml:space="preserve">：妈妈负责 21:00-1:00，爸爸负责 1:00-5:00（或反过来）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方案 B</ns0:t>
      </ns0:r>
      <ns0:r>
        <ns0:t xml:space="preserve">：工作日妈妈多值夜，周末爸爸全包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关键</ns0:t>
      </ns0:r>
      <ns0:r>
        <ns0:t xml:space="preserve">：不在值班的那个人戴耳塞、去另一个房间睡，保证连续 4 小时以上</ns0:t>
      </ns0:r>
    </ns0:p>
    <ns0:bookmarkEnd ns0:id="21"/>
    <ns0:bookmarkStart ns0:id="22" ns0:name="白天补觉"/>
    <ns0:p>
      <ns0:pPr>
        <ns0:pStyle ns0:val="Heading3"/>
        <ns0:spacing ns0:line="276" ns0:lineRule="auto" ns0:before="80" ns0:after="40"/>
      </ns0:pPr>
      <ns0:r>
        <ns0:t xml:space="preserve">白天补觉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宝宝白天小睡时，你也躺下——不要</ns0:t>
      </ns0:r>
      <ns0:r>
        <ns0:t xml:space="preserve">“</ns0:t>
      </ns0:r>
      <ns0:r>
        <ns0:t xml:space="preserve">趁机做家务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哪怕只睡 20 分钟也有效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如果睡不着，闭眼休息也有帮助</ns0:t>
      </ns0:r>
    </ns0:p>
    <ns0:bookmarkEnd ns0:id="22"/>
    <ns0:bookmarkStart ns0:id="23" ns0:name="简化夜间流程"/>
    <ns0:p>
      <ns0:pPr>
        <ns0:pStyle ns0:val="Heading3"/>
        <ns0:spacing ns0:line="276" ns0:lineRule="auto" ns0:before="80" ns0:after="40"/>
      </ns0:pPr>
      <ns0:r>
        <ns0:t xml:space="preserve">简化夜间流程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把尿布、湿巾、水杯放在床边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夜间喂奶开小夜灯，不要开大灯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减少夜间互动——喂完就放下，不要逗玩</ns0:t>
      </ns0:r>
    </ns0:p>
    <ns0:bookmarkEnd ns0:id="23"/>
    <ns0:bookmarkStart ns0:id="24" ns0:name="睡眠训练4-6-个月后可以考虑"/>
    <ns0:p>
      <ns0:pPr>
        <ns0:pStyle ns0:val="Heading3"/>
        <ns0:spacing ns0:line="276" ns0:lineRule="auto" ns0:before="80" ns0:after="40"/>
      </ns0:pPr>
      <ns0:r>
        <ns0:t xml:space="preserve">睡眠训练（4-6 个月后可以考虑）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主要方法</ns0:t>
      </ns0:r>
      <ns0:r>
        <ns0:t xml:space="preserve">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渐进式消退法（Ferber）</ns0:t>
      </ns0:r>
      <ns0:r>
        <ns0:t xml:space="preserve">：逐步延长等待时间再安抚。核心理念是让宝宝学会自己入睡，而不是依赖你抱着/喂着才能睡着。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无泪法</ns0:t>
      </ns0:r>
      <ns0:r>
        <ns0:t xml:space="preserve">：在宝宝迷糊但未完全睡着时放下，让他练习自己入睡。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Pick Up/Put Down</ns0:t>
      </ns0:r>
      <ns0:r>
        <ns0:t xml:space="preserve">：抱起安抚，迷糊放下，反复直到自己入睡。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注意事项</ns0:t>
      </ns0:r>
      <ns0:r>
        <ns0:t xml:space="preserve">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4 个月以下不建议睡眠训练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没有</ns0:t>
      </ns0:r>
      <ns0:r>
        <ns0:t xml:space="preserve">“</ns0:t>
      </ns0:r>
      <ns0:r>
        <ns0:t xml:space="preserve">最好的</ns0:t>
      </ns0:r>
      <ns0:r>
        <ns0:t xml:space="preserve">”</ns0:t>
      </ns0:r>
      <ns0:r>
        <ns0:t xml:space="preserve">方法，只有</ns0:t>
      </ns0:r>
      <ns0:r>
        <ns0:t xml:space="preserve">“</ns0:t>
      </ns0:r>
      <ns0:r>
        <ns0:t xml:space="preserve">最适合你家的</ns0:t>
      </ns0:r>
      <ns0:r>
        <ns0:t xml:space="preserve">”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无论是否选择睡眠训练，都不代表你是好父母或坏父母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睡眠训练的核心是让宝宝学会自己入睡，不是</ns0:t>
      </ns0:r>
      <ns0:r>
        <ns0:t xml:space="preserve">“</ns0:t>
      </ns0:r>
      <ns0:r>
        <ns0:t xml:space="preserve">让宝宝哭到累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4"/>
    <ns0:bookmarkEnd ns0:id="25"/>
    <ns0:bookmarkStart ns0:id="31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6" ns0:name="建立睡前例行活动0-个月"/>
    <ns0:p>
      <ns0:pPr>
        <ns0:pStyle ns0:val="Heading3"/>
        <ns0:spacing ns0:line="276" ns0:lineRule="auto" ns0:before="80" ns0:after="40"/>
      </ns0:pPr>
      <ns0:r>
        <ns0:t xml:space="preserve">1. 建立睡前例行活动（0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：每天晚上在固定时间做同样的事——洗澡按摩穿睡衣喂奶放床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：可预测的流程帮助宝宝建立</ns0:t>
      </ns0:r>
      <ns0:r>
        <ns0:t xml:space="preserve">“</ns0:t>
      </ns0:r>
      <ns0:r>
        <ns0:t xml:space="preserve">该睡了</ns0:t>
      </ns0:r>
      <ns0:r>
        <ns0:t xml:space="preserve">”</ns0:t>
      </ns0:r>
      <ns0:r>
        <ns0:t xml:space="preserve">的预期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6"/>
    <ns0:bookmarkStart ns0:id="27" ns0:name="区分昼夜0-2-个月"/>
    <ns0:p>
      <ns0:pPr>
        <ns0:pStyle ns0:val="Heading3"/>
        <ns0:spacing ns0:line="276" ns0:lineRule="auto" ns0:before="80" ns0:after="40"/>
      </ns0:pPr>
      <ns0:r>
        <ns0:t xml:space="preserve">2. 区分昼夜（0-2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：白天保持正常光线和声音，晚上保持安静和昏暗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：帮助宝宝建立昼夜节律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：全天</ns0:t>
      </ns0:r>
    </ns0:p>
    <ns0:bookmarkEnd ns0:id="27"/>
    <ns0:bookmarkStart ns0:id="28" ns0:name="观察睡眠信号0-6-个月"/>
    <ns0:p>
      <ns0:pPr>
        <ns0:pStyle ns0:val="Heading3"/>
        <ns0:spacing ns0:line="276" ns0:lineRule="auto" ns0:before="80" ns0:after="40"/>
      </ns0:pPr>
      <ns0:r>
        <ns0:t xml:space="preserve">3. 观察睡眠信号（0-6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：宝宝打哈欠、揉眼睛、目光呆滞时，立刻开始哄睡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：在过度疲劳前哄睡更容易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：每次出现时</ns0:t>
      </ns0:r>
    </ns0:p>
    <ns0:bookmarkEnd ns0:id="28"/>
    <ns0:bookmarkStart ns0:id="29" ns0:name="渐进式等待6-个月"/>
    <ns0:p>
      <ns0:pPr>
        <ns0:pStyle ns0:val="Heading3"/>
        <ns0:spacing ns0:line="276" ns0:lineRule="auto" ns0:before="80" ns0:after="40"/>
      </ns0:pPr>
      <ns0:r>
        <ns0:t xml:space="preserve">4. 渐进式等待（6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：宝宝夜醒时，先等 1-2 分钟再回应——他可能自己又睡着了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：给宝宝练习自己接觉的机会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：每次夜醒时</ns0:t>
      </ns0:r>
    </ns0:p>
    <ns0:bookmarkEnd ns0:id="29"/>
    <ns0:bookmarkStart ns0:id="30" ns0:name="白天小睡保护0-12-个月"/>
    <ns0:p>
      <ns0:pPr>
        <ns0:pStyle ns0:val="Heading3"/>
        <ns0:spacing ns0:line="276" ns0:lineRule="auto" ns0:before="80" ns0:after="40"/>
      </ns0:pPr>
      <ns0:r>
        <ns0:t xml:space="preserve">5. 白天小睡保护（0-12 个月）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：保护宝宝的白天小睡——不要因为</ns0:t>
      </ns0:r>
      <ns0:r>
        <ns0:t xml:space="preserve">“</ns0:t>
      </ns0:r>
      <ns0:r>
        <ns0:t xml:space="preserve">想让他晚上睡更好</ns0:t>
      </ns0:r>
      <ns0:r>
        <ns0:t xml:space="preserve">”</ns0:t>
      </ns0:r>
      <ns0:r>
        <ns0:t xml:space="preserve">就不让他白天睡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：白天睡不够的宝宝反而晚上更难入睡（过度疲劳）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End ns0:id="31"/>
    <ns0:bookmarkStart ns0:id="32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宝宝白天睡很好，晚上就是不睡怎么办？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昼夜颠倒在新生儿中很常见。白天保持正常光线和声音，晚上保持安静和昏暗——帮他建立昼夜节律。通常 6-8 周后会明显改善。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我和老公因为夜间分工吵架怎么办？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这是最常见的产后冲突之一。建议：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白天（不累的时候）讨论分工，不要在凌晨 3 点吵架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明确写下谁负责什么时间段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允许对方</ns0:t>
      </ns0:r>
      <ns0:r>
        <ns0:t xml:space="preserve">“</ns0:t>
      </ns0:r>
      <ns0:r>
        <ns0:t xml:space="preserve">做得不够好</ns0:t>
      </ns0:r>
      <ns0:r>
        <ns0:t xml:space="preserve">”</ns0:t>
      </ns0:r>
      <ns0:r>
        <ns0:t xml:space="preserve">——完美分工不存在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我想做睡眠训练但又怕对宝宝不好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目前没有证据表明适度的睡眠训练会对宝宝造成心理伤害。但如果你感到不安，可以先尝试更温和的方法。无论选择什么，一致性比方法本身更重要。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我是全职妈妈，白天没有人帮忙</ns0:t>
      </ns0:r>
      <ns0:r>
        <ns0:rPr>
          <ns0:bCs/>
          <ns0:b/>
        </ns0:rPr>
        <ns0:t xml:space="preserve">”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在宝宝小睡时同步休息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降低家务标准——这段时期</ns0:t>
      </ns0:r>
      <ns0:r>
        <ns0:t xml:space="preserve">“</ns0:t>
      </ns0:r>
      <ns0:r>
        <ns0:t xml:space="preserve">及格</ns0:t>
      </ns0:r>
      <ns0:r>
        <ns0:t xml:space="preserve">”</ns0:t>
      </ns0:r>
      <ns0:r>
        <ns0:t xml:space="preserve">就够了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如果条件允许，请家人或朋友每周来帮忙 2-3 小时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宝宝 6 个月了还不能睡整夜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6 个月不能睡整夜是正常的。大部分宝宝在 6-9 个月能睡 6 小时以上的连续觉，但每个宝宝不同。如果 12 个月以上仍频繁夜醒，可以考虑睡眠训练。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夜间喂奶时感到孤独或怨恨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深夜喂奶时的孤独感和对伴侣的怨恨是正常的。可以：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听播客或有声书（用耳机）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和其他深夜喂奶的妈妈在线交流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和伴侣讨论如何分担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如果出现以下情况，请寻求专业帮助：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持续 2 周以上的情绪低落、无法正常生活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对宝宝或自己有伤害的想法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出现幻觉或严重认知混乱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4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在宝宝白天小睡时，你也躺下睡——不要</ns0:t>
      </ns0:r>
      <ns0:r>
        <ns0:t xml:space="preserve">“</ns0:t>
      </ns0:r>
      <ns0:r>
        <ns0:t xml:space="preserve">趁机做家务</ns0:t>
      </ns0:r>
      <ns0:r>
        <ns0:t xml:space="preserve">”</ns0:t>
      </ns0:r>
      <ns0:r>
        <ns0:t xml:space="preserve">。哪怕只睡 20 分钟，也比打扫卫生更重要。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5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「新手父母心理调适」 — 睡眠剥夺是产后情绪问题的重要诱因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「产后抑郁识别与应对」 — 长期睡眠不足可能加重产后抑郁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「夫妻关系产后调适」 — 夜间分工是夫妻关系的常见冲突源</ns0:t>
      </ns0:r>
    </ns0:p>
    <ns0:bookmarkEnd ns0:id="35"/>
    <ns0:bookmarkEnd ns0:id="3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2026-06-19T08:17:51Z</dcterms:created>
  <dcterms:modified xsi:type="dcterms:W3CDTF">2026-06-19T08:17:51Z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