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1" ns0:name="完美主义陷阱"/>
    <ns0:p>
      <ns0:pPr>
        <ns0:pStyle ns0:val="Heading1"/>
        <ns0:spacing ns0:line="276" ns0:lineRule="auto" ns0:before="160" ns0:after="80"/>
      </ns0:pPr>
      <ns0:r>
        <ns0:t xml:space="preserve">完美主义陷阱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：故意</ns0:t>
      </ns0:r>
      <ns0:r>
        <ns0:t xml:space="preserve">“</ns0:t>
      </ns0:r>
      <ns0:r>
        <ns0:t xml:space="preserve">偷懒</ns0:t>
      </ns0:r>
      <ns0:r>
        <ns0:t xml:space="preserve">”</ns0:t>
      </ns0:r>
      <ns0:r>
        <ns0:t xml:space="preserve">一件事——不叠被子、叫外卖代替做饭。然后观察：宝宝有因此受伤吗？没有。你已经是足够好的父母了。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完美主义不是</ns0:t>
      </ns0:r>
      <ns0:r>
        <ns0:t xml:space="preserve">“</ns0:t>
      </ns0:r>
      <ns0:r>
        <ns0:t xml:space="preserve">追求卓越</ns0:t>
      </ns0:r>
      <ns0:r>
        <ns0:t xml:space="preserve">”</ns0:t>
      </ns0:r>
      <ns0:r>
        <ns0:t xml:space="preserve">，而是</ns0:t>
      </ns0:r>
      <ns0:r>
        <ns0:t xml:space="preserve">“</ns0:t>
      </ns0:r>
      <ns0:r>
        <ns0:t xml:space="preserve">无法接受不够好</ns0:t>
      </ns0:r>
      <ns0:r>
        <ns0:t xml:space="preserve">”</ns0:t>
      </ns0:r>
      <ns0:r>
        <ns0:t xml:space="preserve">。Frost 的研究表明，育儿完美主义者更容易焦虑、抑郁，育儿满意度更低。因为</ns0:t>
      </ns0:r>
      <ns0:r>
        <ns0:t xml:space="preserve">“</ns0:t>
      </ns0:r>
      <ns0:r>
        <ns0:t xml:space="preserve">完美</ns0:t>
      </ns0:r>
      <ns0:r>
        <ns0:t xml:space="preserve">”</ns0:t>
      </ns0:r>
      <ns0:r>
        <ns0:t xml:space="preserve">的标准是不存在的——你永远达不到。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完美主义的常见表现"/>
    <ns0:p>
      <ns0:pPr>
        <ns0:pStyle ns0:val="Heading2"/>
        <ns0:spacing ns0:line="276" ns0:lineRule="auto" ns0:before="120" ns0:after="60"/>
      </ns0:pPr>
      <ns0:r>
        <ns0:t xml:space="preserve">完美主义的常见表现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每件事都要按</ns0:t>
      </ns0:r>
      <ns0:r>
        <ns0:t xml:space="preserve">“</ns0:t>
      </ns0:r>
      <ns0:r>
        <ns0:t xml:space="preserve">正确</ns0:t>
      </ns0:r>
      <ns0:r>
        <ns0:t xml:space="preserve">”</ns0:t>
      </ns0:r>
      <ns0:r>
        <ns0:t xml:space="preserve">的方式做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对自己的育儿方式充满怀疑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无法接受</ns0:t>
      </ns0:r>
      <ns0:r>
        <ns0:t xml:space="preserve">“</ns0:t>
      </ns0:r>
      <ns0:r>
        <ns0:t xml:space="preserve">及格</ns0:t>
      </ns0:r>
      <ns0:r>
        <ns0:t xml:space="preserve">”</ns0:t>
      </ns0:r>
      <ns0:r>
        <ns0:t xml:space="preserve">，必须</ns0:t>
      </ns0:r>
      <ns0:r>
        <ns0:t xml:space="preserve">“</ns0:t>
      </ns0:r>
      <ns0:r>
        <ns0:t xml:space="preserve">优秀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总觉得</ns0:t>
      </ns0:r>
      <ns0:r>
        <ns0:t xml:space="preserve">“</ns0:t>
      </ns0:r>
      <ns0:r>
        <ns0:t xml:space="preserve">别人做得比我好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放不下控制，什么都想亲力亲为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犯错后反复自责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如何走出完美主义"/>
    <ns0:p>
      <ns0:pPr>
        <ns0:pStyle ns0:val="Heading2"/>
        <ns0:spacing ns0:line="276" ns0:lineRule="auto" ns0:before="120" ns0:after="60"/>
      </ns0:pPr>
      <ns0:r>
        <ns0:t xml:space="preserve">如何走出完美主义</ns0:t>
      </ns0:r>
    </ns0:p>
    <ns0:bookmarkStart ns0:id="22" ns0:name="重新定义好父母"/>
    <ns0:p>
      <ns0:pPr>
        <ns0:pStyle ns0:val="Heading3"/>
        <ns0:spacing ns0:line="276" ns0:lineRule="auto" ns0:before="80" ns0:after="40"/>
      </ns0:pPr>
      <ns0:r>
        <ns0:t xml:space="preserve">1. 重新定义</ns0:t>
      </ns0:r>
      <ns0:r>
        <ns0:t xml:space="preserve">“</ns0:t>
      </ns0:r>
      <ns0:r>
        <ns0:t xml:space="preserve">好父母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好父母不是</ns0:t>
      </ns0:r>
      <ns0:r>
        <ns0:t xml:space="preserve">“</ns0:t>
      </ns0:r>
      <ns0:r>
        <ns0:t xml:space="preserve">不犯错的父母</ns0:t>
      </ns0:r>
      <ns0:r>
        <ns0:t xml:space="preserve">”</ns0:t>
      </ns0:r>
      <ns0:r>
        <ns0:t xml:space="preserve">，而是</ns0:t>
      </ns0:r>
      <ns0:r>
        <ns0:t xml:space="preserve">“</ns0:t>
      </ns0:r>
      <ns0:r>
        <ns0:t xml:space="preserve">爱孩子、愿意学习的父母</ns0:t>
      </ns0:r>
      <ns0:r>
        <ns0:t xml:space="preserve">”</ns0:t>
      </ns0:r>
      <ns0:r>
        <ns0:t xml:space="preserve">。</ns0:t>
      </ns0:r>
    </ns0:p>
    <ns0:bookmarkEnd ns0:id="22"/>
    <ns0:bookmarkStart ns0:id="23" ns0:name="设定及格线"/>
    <ns0:p>
      <ns0:pPr>
        <ns0:pStyle ns0:val="Heading3"/>
        <ns0:spacing ns0:line="276" ns0:lineRule="auto" ns0:before="80" ns0:after="40"/>
      </ns0:pPr>
      <ns0:r>
        <ns0:t xml:space="preserve">2. 设定</ns0:t>
      </ns0:r>
      <ns0:r>
        <ns0:t xml:space="preserve">“</ns0:t>
      </ns0:r>
      <ns0:r>
        <ns0:t xml:space="preserve">及格线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这件事做到什么程度就够了？不需要每次都做到最好。</ns0:t>
      </ns0:r>
    </ns0:p>
    <ns0:bookmarkEnd ns0:id="23"/>
    <ns0:bookmarkStart ns0:id="24" ns0:name="允许自己犯错"/>
    <ns0:p>
      <ns0:pPr>
        <ns0:pStyle ns0:val="Heading3"/>
        <ns0:spacing ns0:line="276" ns0:lineRule="auto" ns0:before="80" ns0:after="40"/>
      </ns0:pPr>
      <ns0:r>
        <ns0:t xml:space="preserve">3. 允许自己犯错</ns0:t>
      </ns0:r>
    </ns0:p>
    <ns0:p>
      <ns0:pPr>
        <ns0:pStyle ns0:val="FirstParagraph"/>
        <ns0:spacing ns0:line="276" ns0:lineRule="auto" ns0:before="0" ns0:after="40"/>
      </ns0:pPr>
      <ns0:r>
        <ns0:t xml:space="preserve">犯错是学习的一部分。你不需要从第一天就知道所有事情。</ns0:t>
      </ns0:r>
    </ns0:p>
    <ns0:bookmarkEnd ns0:id="24"/>
    <ns0:bookmarkStart ns0:id="25" ns0:name="减少信息输入"/>
    <ns0:p>
      <ns0:pPr>
        <ns0:pStyle ns0:val="Heading3"/>
        <ns0:spacing ns0:line="276" ns0:lineRule="auto" ns0:before="80" ns0:after="40"/>
      </ns0:pPr>
      <ns0:r>
        <ns0:t xml:space="preserve">4. 减少信息输入</ns0:t>
      </ns0:r>
    </ns0:p>
    <ns0:p>
      <ns0:pPr>
        <ns0:pStyle ns0:val="FirstParagraph"/>
        <ns0:spacing ns0:line="276" ns0:lineRule="auto" ns0:before="0" ns0:after="40"/>
      </ns0:pPr>
      <ns0:r>
        <ns0:t xml:space="preserve">信息越多，标准越高，焦虑越重。</ns0:t>
      </ns0:r>
    </ns0:p>
    <ns0:bookmarkEnd ns0:id="25"/>
    <ns0:bookmarkStart ns0:id="26" ns0:name="和不完美的父母交流"/>
    <ns0:p>
      <ns0:pPr>
        <ns0:pStyle ns0:val="Heading3"/>
        <ns0:spacing ns0:line="276" ns0:lineRule="auto" ns0:before="80" ns0:after="40"/>
      </ns0:pPr>
      <ns0:r>
        <ns0:t xml:space="preserve">5. 和</ns0:t>
      </ns0:r>
      <ns0:r>
        <ns0:t xml:space="preserve">“</ns0:t>
      </ns0:r>
      <ns0:r>
        <ns0:t xml:space="preserve">不完美</ns0:t>
      </ns0:r>
      <ns0:r>
        <ns0:t xml:space="preserve">”</ns0:t>
      </ns0:r>
      <ns0:r>
        <ns0:t xml:space="preserve">的父母交流</ns0:t>
      </ns0:r>
    </ns0:p>
    <ns0:p>
      <ns0:pPr>
        <ns0:pStyle ns0:val="FirstParagraph"/>
        <ns0:spacing ns0:line="276" ns0:lineRule="auto" ns0:before="0" ns0:after="40"/>
      </ns0:pPr>
      <ns0:r>
        <ns0:t xml:space="preserve">你会发现大家都在</ns0:t>
      </ns0:r>
      <ns0:r>
        <ns0:t xml:space="preserve">“</ns0:t>
      </ns0:r>
      <ns0:r>
        <ns0:t xml:space="preserve">及格</ns0:t>
      </ns0:r>
      <ns0:r>
        <ns0:t xml:space="preserve">”</ns0:t>
      </ns0:r>
      <ns0:r>
        <ns0:t xml:space="preserve">水平，没有人真的</ns0:t>
      </ns0:r>
      <ns0:r>
        <ns0:t xml:space="preserve">“</ns0:t>
      </ns0:r>
      <ns0:r>
        <ns0:t xml:space="preserve">完美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我总觉得做得不够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“</ns0:t>
      </ns0:r>
      <ns0:r>
        <ns0:t xml:space="preserve">不够</ns0:t>
      </ns0:r>
      <ns0:r>
        <ns0:t xml:space="preserve">”</ns0:t>
      </ns0:r>
      <ns0:r>
        <ns0:t xml:space="preserve">的标准是谁定的？如果是你自己定的，可能太高了。问自己：如果朋友遇到同样的情况，我会觉得她</ns0:t>
      </ns0:r>
      <ns0:r>
        <ns0:t xml:space="preserve">“</ns0:t>
      </ns0:r>
      <ns0:r>
        <ns0:t xml:space="preserve">不够</ns0:t>
      </ns0:r>
      <ns0:r>
        <ns0:t xml:space="preserve">”</ns0:t>
      </ns0:r>
      <ns0:r>
        <ns0:t xml:space="preserve">吗？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我犯了一个错，会不会影响孩子一辈子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一个错误不会毁掉孩子。孩子需要的不是完美的父母，而是稳定的、爱他的父母。偶尔的失误在长期的稳定关系中微不足道。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故意</ns0:t>
      </ns0:r>
      <ns0:r>
        <ns0:t xml:space="preserve">“</ns0:t>
      </ns0:r>
      <ns0:r>
        <ns0:t xml:space="preserve">偷懒</ns0:t>
      </ns0:r>
      <ns0:r>
        <ns0:t xml:space="preserve">”</ns0:t>
      </ns0:r>
      <ns0:r>
        <ns0:t xml:space="preserve">一件事——可以是不叠被子、叫外卖代替做饭、让宝宝多看 10 分钟动画片。然后观察：宝宝有因此受伤吗？天塌了吗？没有。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「育儿焦虑管理」 — 完美主义是育儿焦虑的重要根源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「比较与竞争心理」 — 社会比较是完美主义的放大器</ns0:t>
      </ns0:r>
    </ns0:p>
    <ns0:bookmarkEnd ns0:id="30"/>
    <ns0:bookmarkEnd ns0:id="31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2026-06-19T08:17:52Z</dcterms:created>
  <dcterms:modified xsi:type="dcterms:W3CDTF">2026-06-19T08:17:52Z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