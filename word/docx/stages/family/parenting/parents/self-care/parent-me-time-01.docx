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1" ns0:name="父母自我时间"/>
    <ns0:p>
      <ns0:pPr>
        <ns0:pStyle ns0:val="Heading1"/>
        <ns0:spacing ns0:line="276" ns0:lineRule="auto" ns0:before="160" ns0:after="80"/>
      </ns0:pPr>
      <ns0:r>
        <ns0:t xml:space="preserve">父母自我时间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：每天 15 分钟完全不被打扰的时间——不是奢侈，是必需品。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t xml:space="preserve">Nomaguchi 和 Milkie 发现，成为父母后个人休闲时间平均减少 40% 以上。Ryan 和 Deci 的自我决定理论指出，自主性是基本心理需求——失去自我时间不仅是失去休息，更是失去自主感。保持个人活动的父母幸福感更高、育儿质量也更好。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常见障碍"/>
    <ns0:p>
      <ns0:pPr>
        <ns0:pStyle ns0:val="Heading2"/>
        <ns0:spacing ns0:line="276" ns0:lineRule="auto" ns0:before="120" ns0:after="60"/>
      </ns0:pPr>
      <ns0:r>
        <ns0:t xml:space="preserve">常见障碍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障碍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真相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我没有时间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你有，只是被填满了。需要主动创造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我应该陪着孩子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你不在的时候，孩子也会学习和其他人相处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我不在孩子会哭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短暂的哭不会造成伤害，长期的疲惫会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我走了没人能照顾好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足够好</ns0:t>
            </ns0:r>
            <ns0:r>
              <ns0:t xml:space="preserve">”</ns0:t>
            </ns0:r>
            <ns0:r>
              <ns0:t xml:space="preserve">就够了，不需要完美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如何创造自我时间"/>
    <ns0:p>
      <ns0:pPr>
        <ns0:pStyle ns0:val="Heading2"/>
        <ns0:spacing ns0:line="276" ns0:lineRule="auto" ns0:before="120" ns0:after="60"/>
      </ns0:pPr>
      <ns0:r>
        <ns0:t xml:space="preserve">如何创造自我时间</ns0:t>
      </ns0:r>
    </ns0:p>
    <ns0:bookmarkStart ns0:id="22" ns0:name="和伴侣轮班"/>
    <ns0:p>
      <ns0:pPr>
        <ns0:pStyle ns0:val="Heading3"/>
        <ns0:spacing ns0:line="276" ns0:lineRule="auto" ns0:before="80" ns0:after="40"/>
      </ns0:pPr>
      <ns0:r>
        <ns0:t xml:space="preserve">1. 和伴侣轮班</ns0:t>
      </ns0:r>
    </ns0:p>
    <ns0:p>
      <ns0:pPr>
        <ns0:pStyle ns0:val="FirstParagraph"/>
        <ns0:spacing ns0:line="276" ns0:lineRule="auto" ns0:before="0" ns0:after="40"/>
      </ns0:pPr>
      <ns0:r>
        <ns0:t xml:space="preserve">每人每天有 30 分钟完全不被打扰的时间。</ns0:t>
      </ns0:r>
    </ns0:p>
    <ns0:bookmarkEnd ns0:id="22"/>
    <ns0:bookmarkStart ns0:id="23" ns0:name="利用宝宝小睡"/>
    <ns0:p>
      <ns0:pPr>
        <ns0:pStyle ns0:val="Heading3"/>
        <ns0:spacing ns0:line="276" ns0:lineRule="auto" ns0:before="80" ns0:after="40"/>
      </ns0:pPr>
      <ns0:r>
        <ns0:t xml:space="preserve">2. 利用宝宝小睡</ns0:t>
      </ns0:r>
    </ns0:p>
    <ns0:p>
      <ns0:pPr>
        <ns0:pStyle ns0:val="FirstParagraph"/>
        <ns0:spacing ns0:line="276" ns0:lineRule="auto" ns0:before="0" ns0:after="40"/>
      </ns0:pPr>
      <ns0:r>
        <ns0:t xml:space="preserve">宝宝小睡时，不要做家务——做你想做的事（或什么都不做）。</ns0:t>
      </ns0:r>
    </ns0:p>
    <ns0:bookmarkEnd ns0:id="23"/>
    <ns0:bookmarkStart ns0:id="24" ns0:name="降低家务标准"/>
    <ns0:p>
      <ns0:pPr>
        <ns0:pStyle ns0:val="Heading3"/>
        <ns0:spacing ns0:line="276" ns0:lineRule="auto" ns0:before="80" ns0:after="40"/>
      </ns0:pPr>
      <ns0:r>
        <ns0:t xml:space="preserve">3. 降低家务标准</ns0:t>
      </ns0:r>
    </ns0:p>
    <ns0:p>
      <ns0:pPr>
        <ns0:pStyle ns0:val="FirstParagraph"/>
        <ns0:spacing ns0:line="276" ns0:lineRule="auto" ns0:before="0" ns0:after="40"/>
      </ns0:pPr>
      <ns0:r>
        <ns0:t xml:space="preserve">这段时间</ns0:t>
      </ns0:r>
      <ns0:r>
        <ns0:t xml:space="preserve">“</ns0:t>
      </ns0:r>
      <ns0:r>
        <ns0:t xml:space="preserve">及格</ns0:t>
      </ns0:r>
      <ns0:r>
        <ns0:t xml:space="preserve">”</ns0:t>
      </ns0:r>
      <ns0:r>
        <ns0:t xml:space="preserve">就好。不叠被子不会死。</ns0:t>
      </ns0:r>
    </ns0:p>
    <ns0:bookmarkEnd ns0:id="24"/>
    <ns0:bookmarkStart ns0:id="25" ns0:name="请求帮助"/>
    <ns0:p>
      <ns0:pPr>
        <ns0:pStyle ns0:val="Heading3"/>
        <ns0:spacing ns0:line="276" ns0:lineRule="auto" ns0:before="80" ns0:after="40"/>
      </ns0:pPr>
      <ns0:r>
        <ns0:t xml:space="preserve">4. 请求帮助</ns0:t>
      </ns0:r>
    </ns0:p>
    <ns0:p>
      <ns0:pPr>
        <ns0:pStyle ns0:val="FirstParagraph"/>
        <ns0:spacing ns0:line="276" ns0:lineRule="auto" ns0:before="0" ns0:after="40"/>
      </ns0:pPr>
      <ns0:r>
        <ns0:t xml:space="preserve">“</ns0:t>
      </ns0:r>
      <ns0:r>
        <ns0:t xml:space="preserve">你能帮我带 2 小时孩子吗？</ns0:t>
      </ns0:r>
      <ns0:r>
        <ns0:t xml:space="preserve">”</ns0:t>
      </ns0:r>
      <ns0:r>
        <ns0:t xml:space="preserve">——说出这句话不丢人。</ns0:t>
      </ns0:r>
    </ns0:p>
    <ns0:bookmarkEnd ns0:id="25"/>
    <ns0:bookmarkStart ns0:id="26" ns0:name="不需要有意义"/>
    <ns0:p>
      <ns0:pPr>
        <ns0:pStyle ns0:val="Heading3"/>
        <ns0:spacing ns0:line="276" ns0:lineRule="auto" ns0:before="80" ns0:after="40"/>
      </ns0:pPr>
      <ns0:r>
        <ns0:t xml:space="preserve">5. 不需要</ns0:t>
      </ns0:r>
      <ns0:r>
        <ns0:t xml:space="preserve">“</ns0:t>
      </ns0:r>
      <ns0:r>
        <ns0:t xml:space="preserve">有意义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t xml:space="preserve">自我时间不需要做</ns0:t>
      </ns0:r>
      <ns0:r>
        <ns0:t xml:space="preserve">“</ns0:t>
      </ns0:r>
      <ns0:r>
        <ns0:t xml:space="preserve">有意义</ns0:t>
      </ns0:r>
      <ns0:r>
        <ns0:t xml:space="preserve">”</ns0:t>
      </ns0:r>
      <ns0:r>
        <ns0:t xml:space="preserve">的事。发呆、刷手机、洗澡——什么都行。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我完全没有自己的时间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和伴侣明确分工，每人每天有 30 分钟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利用宝宝小睡的时间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请家人或朋友每周帮忙 2 小时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我做了自己的事就很内疚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照顾好自己是照顾好宝宝的前提。你垮了，宝宝也没人照顾。自我时间不是自私，是负责任。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把一件你想做但</ns0:t>
      </ns0:r>
      <ns0:r>
        <ns0:t xml:space="preserve">“</ns0:t>
      </ns0:r>
      <ns0:r>
        <ns0:t xml:space="preserve">没时间</ns0:t>
      </ns0:r>
      <ns0:r>
        <ns0:t xml:space="preserve">”</ns0:t>
      </ns0:r>
      <ns0:r>
        <ns0:t xml:space="preserve">做的事写在纸上——不需要今天做，只是写下来。然后贴在你看得到的地方。这是给自己一个信号：我的需求也存在。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「兴趣与身份保持」 — 自我时间是身份保持的基础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「父母身心健康」 — 自我时间是身心健康的重要组成部分</ns0:t>
      </ns0:r>
    </ns0:p>
    <ns0:bookmarkEnd ns0:id="30"/>
    <ns0:bookmarkEnd ns0:id="31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2026-06-19T08:17:53Z</dcterms:created>
  <dcterms:modified xsi:type="dcterms:W3CDTF">2026-06-19T08:17:53Z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