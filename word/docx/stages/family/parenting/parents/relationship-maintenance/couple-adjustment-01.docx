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2" ns0:name="夫妻关系产后调适"/>
    <ns0:p>
      <ns0:pPr>
        <ns0:pStyle ns0:val="Heading1"/>
        <ns0:spacing ns0:line="276" ns0:lineRule="auto" ns0:before="160" ns0:after="80"/>
      </ns0:pPr>
      <ns0:r>
        <ns0:t xml:space="preserve">夫妻关系产后调适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：产后关系变差不是因为爱消失了，而是因为你们从</ns0:t>
      </ns0:r>
      <ns0:r>
        <ns0:t xml:space="preserve">“</ns0:t>
      </ns0:r>
      <ns0:r>
        <ns0:t xml:space="preserve">两个人</ns0:t>
      </ns0:r>
      <ns0:r>
        <ns0:t xml:space="preserve">”</ns0:t>
      </ns0:r>
      <ns0:r>
        <ns0:t xml:space="preserve">变成了</ns0:t>
      </ns0:r>
      <ns0:r>
        <ns0:t xml:space="preserve">“</ns0:t>
      </ns0:r>
      <ns0:r>
        <ns0:t xml:space="preserve">两个大人加一个完全依赖你们的小人</ns0:t>
      </ns0:r>
      <ns0:r>
        <ns0:t xml:space="preserve">”</ns0:t>
      </ns0:r>
      <ns0:r>
        <ns0:t xml:space="preserve">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约 68% 的夫妻在第一个孩子出生后经历婚姻满意度下降。</ns0:t>
      </ns0:r>
      <ns0:r>
        <ns0:t xml:space="preserve"> </ns0:t>
      </ns0:r>
      <ns0:r>
        <ns0:t xml:space="preserve">Cowan 夫妇的纵向研究发现，这不是因为选错了人，而是关系结构发生了根本性变化——时间、精力、注意力都被重新分配。Doss 等人的随机对照试验证明，专门针对新手父母的夫妻关系干预可以显著减缓这一下降。Gottman 的研究表明，产后关系问题的核心不是</ns0:t>
      </ns0:r>
      <ns0:r>
        <ns0:t xml:space="preserve">“</ns0:t>
      </ns0:r>
      <ns0:r>
        <ns0:t xml:space="preserve">缺少爱</ns0:t>
      </ns0:r>
      <ns0:r>
        <ns0:t xml:space="preserve">”</ns0:t>
      </ns0:r>
      <ns0:r>
        <ns0:t xml:space="preserve">，而是</ns0:t>
      </ns0:r>
      <ns0:r>
        <ns0:t xml:space="preserve">“</ns0:t>
      </ns0:r>
      <ns0:r>
        <ns0:t xml:space="preserve">缺少对话</ns0:t>
      </ns0:r>
      <ns0:r>
        <ns0:t xml:space="preserve">”</ns0:t>
      </ns0:r>
      <ns0:r>
        <ns0:t xml:space="preserve">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产后最常见的冲突"/>
    <ns0:p>
      <ns0:pPr>
        <ns0:pStyle ns0:val="Heading2"/>
        <ns0:spacing ns0:line="276" ns0:lineRule="auto" ns0:before="120" ns0:after="60"/>
      </ns0:pPr>
      <ns0:r>
        <ns0:t xml:space="preserve">产后最常见的冲突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冲突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表面问题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深层原因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你只关心孩子不关心我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情感忽视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角色转变期注意力重新分配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我已经很累了你还要求我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精力争夺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睡眠剥夺导致情绪调节能力下降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你妈又在说我不会带孩子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代际冲突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边界不清、权威被挑战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我上班也很累啊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疲劳比较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对彼此处境缺乏理解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你怎么不帮忙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分工不均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对</ns0:t>
            </ns0:r>
            <ns0:r>
              <ns0:t xml:space="preserve">“</ns0:t>
            </ns0:r>
            <ns0:r>
              <ns0:t xml:space="preserve">帮忙</ns0:t>
            </ns0:r>
            <ns0:r>
              <ns0:t xml:space="preserve">”</ns0:t>
            </ns0:r>
            <ns0:r>
              <ns0:t xml:space="preserve">vs</ns0:t>
            </ns0:r>
            <ns0:r>
              <ns0:t xml:space="preserve">“</ns0:t>
            </ns0:r>
            <ns0:r>
              <ns0:t xml:space="preserve">共同养育</ns0:t>
            </ns0:r>
            <ns0:r>
              <ns0:t xml:space="preserve">”</ns0:t>
            </ns0:r>
            <ns0:r>
              <ns0:t xml:space="preserve">的认知差异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8" ns0:name="实用策略"/>
    <ns0:p>
      <ns0:pPr>
        <ns0:pStyle ns0:val="Heading2"/>
        <ns0:spacing ns0:line="276" ns0:lineRule="auto" ns0:before="120" ns0:after="60"/>
      </ns0:pPr>
      <ns0:r>
        <ns0:t xml:space="preserve">实用策略</ns0:t>
      </ns0:r>
    </ns0:p>
    <ns0:bookmarkStart ns0:id="22" ns0:name="每天-10-分钟对话"/>
    <ns0:p>
      <ns0:pPr>
        <ns0:pStyle ns0:val="Heading3"/>
        <ns0:spacing ns0:line="276" ns0:lineRule="auto" ns0:before="80" ns0:after="40"/>
      </ns0:pPr>
      <ns0:r>
        <ns0:t xml:space="preserve">1. 每天 10 分钟对话</ns0:t>
      </ns0:r>
    </ns0:p>
    <ns0:p>
      <ns0:pPr>
        <ns0:pStyle ns0:val="FirstParagraph"/>
        <ns0:spacing ns0:line="276" ns0:lineRule="auto" ns0:before="0" ns0:after="40"/>
      </ns0:pPr>
      <ns0:r>
        <ns0:t xml:space="preserve">不是讨论孩子和家务，而是问</ns0:t>
      </ns0:r>
      <ns0:r>
        <ns0:t xml:space="preserve">“</ns0:t>
      </ns0:r>
      <ns0:r>
        <ns0:t xml:space="preserve">你今天怎么样？</ns0:t>
      </ns0:r>
      <ns0:r>
        <ns0:t xml:space="preserve">”</ns0:t>
      </ns0:r>
      <ns0:r>
        <ns0:t xml:space="preserve">——像朋友一样聊天。</ns0:t>
      </ns0:r>
    </ns0:p>
    <ns0:bookmarkEnd ns0:id="22"/>
    <ns0:bookmarkStart ns0:id="23" ns0:name="明确分工"/>
    <ns0:p>
      <ns0:pPr>
        <ns0:pStyle ns0:val="Heading3"/>
        <ns0:spacing ns0:line="276" ns0:lineRule="auto" ns0:before="80" ns0:after="40"/>
      </ns0:pPr>
      <ns0:r>
        <ns0:t xml:space="preserve">2. 明确分工</ns0:t>
      </ns0:r>
    </ns0:p>
    <ns0:p>
      <ns0:pPr>
        <ns0:pStyle ns0:val="FirstParagraph"/>
        <ns0:spacing ns0:line="276" ns0:lineRule="auto" ns0:before="0" ns0:after="40"/>
      </ns0:pPr>
      <ns0:r>
        <ns0:t xml:space="preserve">白纸黑字写下来谁负责什么。不要假设对方</ns0:t>
      </ns0:r>
      <ns0:r>
        <ns0:t xml:space="preserve">“</ns0:t>
      </ns0:r>
      <ns0:r>
        <ns0:t xml:space="preserve">应该知道</ns0:t>
      </ns0:r>
      <ns0:r>
        <ns0:t xml:space="preserve">”</ns0:t>
      </ns0:r>
      <ns0:r>
        <ns0:t xml:space="preserve">。允许对方</ns0:t>
      </ns0:r>
      <ns0:r>
        <ns0:t xml:space="preserve">“</ns0:t>
      </ns0:r>
      <ns0:r>
        <ns0:t xml:space="preserve">做得不够好</ns0:t>
      </ns0:r>
      <ns0:r>
        <ns0:t xml:space="preserve">”</ns0:t>
      </ns0:r>
      <ns0:r>
        <ns0:t xml:space="preserve">。</ns0:t>
      </ns0:r>
    </ns0:p>
    <ns0:bookmarkEnd ns0:id="23"/>
    <ns0:bookmarkStart ns0:id="24" ns0:name="表达感谢"/>
    <ns0:p>
      <ns0:pPr>
        <ns0:pStyle ns0:val="Heading3"/>
        <ns0:spacing ns0:line="276" ns0:lineRule="auto" ns0:before="80" ns0:after="40"/>
      </ns0:pPr>
      <ns0:r>
        <ns0:t xml:space="preserve">3. 表达感谢</ns0:t>
      </ns0:r>
    </ns0:p>
    <ns0:p>
      <ns0:pPr>
        <ns0:pStyle ns0:val="FirstParagraph"/>
        <ns0:spacing ns0:line="276" ns0:lineRule="auto" ns0:before="0" ns0:after="40"/>
      </ns0:pPr>
      <ns0:r>
        <ns0:t xml:space="preserve">一句</ns0:t>
      </ns0:r>
      <ns0:r>
        <ns0:t xml:space="preserve">“</ns0:t>
      </ns0:r>
      <ns0:r>
        <ns0:t xml:space="preserve">谢谢你昨晚起来喂奶</ns0:t>
      </ns0:r>
      <ns0:r>
        <ns0:t xml:space="preserve">”</ns0:t>
      </ns0:r>
      <ns0:r>
        <ns0:t xml:space="preserve">比任何浪漫举动都有效。</ns0:t>
      </ns0:r>
    </ns0:p>
    <ns0:bookmarkEnd ns0:id="24"/>
    <ns0:bookmarkStart ns0:id="25" ns0:name="允许不完美"/>
    <ns0:p>
      <ns0:pPr>
        <ns0:pStyle ns0:val="Heading3"/>
        <ns0:spacing ns0:line="276" ns0:lineRule="auto" ns0:before="80" ns0:after="40"/>
      </ns0:pPr>
      <ns0:r>
        <ns0:t xml:space="preserve">4. 允许不完美</ns0:t>
      </ns0:r>
    </ns0:p>
    <ns0:p>
      <ns0:pPr>
        <ns0:pStyle ns0:val="FirstParagraph"/>
        <ns0:spacing ns0:line="276" ns0:lineRule="auto" ns0:before="0" ns0:after="40"/>
      </ns0:pPr>
      <ns0:r>
        <ns0:t xml:space="preserve">这段时间你们都是</ns0:t>
      </ns0:r>
      <ns0:r>
        <ns0:t xml:space="preserve">“</ns0:t>
      </ns0:r>
      <ns0:r>
        <ns0:t xml:space="preserve">及格</ns0:t>
      </ns0:r>
      <ns0:r>
        <ns0:t xml:space="preserve">”</ns0:t>
      </ns0:r>
      <ns0:r>
        <ns0:t xml:space="preserve">就好，不需要</ns0:t>
      </ns0:r>
      <ns0:r>
        <ns0:t xml:space="preserve">“</ns0:t>
      </ns0:r>
      <ns0:r>
        <ns0:t xml:space="preserve">优秀</ns0:t>
      </ns0:r>
      <ns0:r>
        <ns0:t xml:space="preserve">”</ns0:t>
      </ns0:r>
      <ns0:r>
        <ns0:t xml:space="preserve">。</ns0:t>
      </ns0:r>
    </ns0:p>
    <ns0:bookmarkEnd ns0:id="25"/>
    <ns0:bookmarkStart ns0:id="26" ns0:name="保持非性的亲密"/>
    <ns0:p>
      <ns0:pPr>
        <ns0:pStyle ns0:val="Heading3"/>
        <ns0:spacing ns0:line="276" ns0:lineRule="auto" ns0:before="80" ns0:after="40"/>
      </ns0:pPr>
      <ns0:r>
        <ns0:t xml:space="preserve">5. 保持非性的亲密</ns0:t>
      </ns0:r>
    </ns0:p>
    <ns0:p>
      <ns0:pPr>
        <ns0:pStyle ns0:val="FirstParagraph"/>
        <ns0:spacing ns0:line="276" ns0:lineRule="auto" ns0:before="0" ns0:after="40"/>
      </ns0:pPr>
      <ns0:r>
        <ns0:t xml:space="preserve">产后身体恢复需要时间。可以从拥抱、牵手、一起看电影开始。</ns0:t>
      </ns0:r>
    </ns0:p>
    <ns0:bookmarkEnd ns0:id="26"/>
    <ns0:bookmarkStart ns0:id="27" ns0:name="不要在疲惫时讨论重要话题"/>
    <ns0:p>
      <ns0:pPr>
        <ns0:pStyle ns0:val="Heading3"/>
        <ns0:spacing ns0:line="276" ns0:lineRule="auto" ns0:before="80" ns0:after="40"/>
      </ns0:pPr>
      <ns0:r>
        <ns0:t xml:space="preserve">6. 不要在疲惫时讨论重要话题</ns0:t>
      </ns0:r>
    </ns0:p>
    <ns0:p>
      <ns0:pPr>
        <ns0:pStyle ns0:val="FirstParagraph"/>
        <ns0:spacing ns0:line="276" ns0:lineRule="auto" ns0:before="0" ns0:after="40"/>
      </ns0:pPr>
      <ns0:r>
        <ns0:t xml:space="preserve">凌晨 3 点不是讨论分工的好时机。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7"/>
    <ns0:bookmarkEnd ns0:id="28"/>
    <ns0:bookmarkStart ns0:id="29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我们已经很久没有亲密了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产后身体恢复需要时间（通常 6-8 周），加上疲劳和激素变化，性欲下降是正常的。不要强迫，可以从非性的亲密开始（拥抱、牵手、一起看电影）。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我们总是在吵架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如果每次对话都变成争吵，尝试：不在深夜或疲惫时讨论重要话题；用</ns0:t>
      </ns0:r>
      <ns0:r>
        <ns0:t xml:space="preserve">“</ns0:t>
      </ns0:r>
      <ns0:r>
        <ns0:t xml:space="preserve">我感觉…</ns0:t>
      </ns0:r>
      <ns0:r>
        <ns0:t xml:space="preserve">”</ns0:t>
      </ns0:r>
      <ns0:r>
        <ns0:t xml:space="preserve">开头而非</ns0:t>
      </ns0:r>
      <ns0:r>
        <ns0:t xml:space="preserve">“</ns0:t>
      </ns0:r>
      <ns0:r>
        <ns0:t xml:space="preserve">你总是…</ns0:t>
      </ns0:r>
      <ns0:r>
        <ns0:t xml:space="preserve">”</ns0:t>
      </ns0:r>
      <ns0:r>
        <ns0:t xml:space="preserve">；如果情绪升级，先暂停 10 分钟。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我老公不参与育儿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明确告诉他你需要什么（</ns0:t>
      </ns0:r>
      <ns0:r>
        <ns0:t xml:space="preserve">“</ns0:t>
      </ns0:r>
      <ns0:r>
        <ns0:t xml:space="preserve">你能今晚负责喂奶吗？</ns0:t>
      </ns0:r>
      <ns0:r>
        <ns0:t xml:space="preserve">”</ns0:t>
      </ns0:r>
      <ns0:r>
        <ns0:t xml:space="preserve">而非</ns0:t>
      </ns0:r>
      <ns0:r>
        <ns0:t xml:space="preserve">“</ns0:t>
      </ns0:r>
      <ns0:r>
        <ns0:t xml:space="preserve">你怎么不帮忙</ns0:t>
      </ns0:r>
      <ns0:r>
        <ns0:t xml:space="preserve">”</ns0:t>
      </ns0:r>
      <ns0:r>
        <ns0:t xml:space="preserve">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让他用自己的方式带孩子（不要纠正</ns0:t>
      </ns0:r>
      <ns0:r>
        <ns0:t xml:space="preserve">“</ns0:t>
      </ns0:r>
      <ns0:r>
        <ns0:t xml:space="preserve">你做得不对</ns0:t>
      </ns0:r>
      <ns0:r>
        <ns0:t xml:space="preserve">”</ns0:t>
      </ns0:r>
      <ns0:r>
        <ns0:t xml:space="preserve">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肯定他的参与（</ns0:t>
      </ns0:r>
      <ns0:r>
        <ns0:t xml:space="preserve">“</ns0:t>
      </ns0:r>
      <ns0:r>
        <ns0:t xml:space="preserve">你哄宝宝的样子很好看</ns0:t>
      </ns0:r>
      <ns0:r>
        <ns0:t xml:space="preserve">”</ns0:t>
      </ns0:r>
      <ns0:r>
        <ns0:t xml:space="preserve">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我觉得自己一个人在扛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和伴侣坦诚地谈谈你的感受。用</ns0:t>
      </ns0:r>
      <ns0:r>
        <ns0:t xml:space="preserve">“</ns0:t>
      </ns0:r>
      <ns0:r>
        <ns0:t xml:space="preserve">我</ns0:t>
      </ns0:r>
      <ns0:r>
        <ns0:t xml:space="preserve">”</ns0:t>
      </ns0:r>
      <ns0:r>
        <ns0:t xml:space="preserve">开头：</ns0:t>
      </ns0:r>
      <ns0:r>
        <ns0:t xml:space="preserve">“</ns0:t>
      </ns0:r>
      <ns0:r>
        <ns0:t xml:space="preserve">我觉得很累，需要更多帮助</ns0:t>
      </ns0:r>
      <ns0:r>
        <ns0:t xml:space="preserve">”</ns0:t>
      </ns0:r>
      <ns0:r>
        <ns0:t xml:space="preserve">，而非</ns0:t>
      </ns0:r>
      <ns0:r>
        <ns0:t xml:space="preserve">“</ns0:t>
      </ns0:r>
      <ns0:r>
        <ns0:t xml:space="preserve">你从来不帮忙</ns0:t>
      </ns0:r>
      <ns0:r>
        <ns0:t xml:space="preserve">”</ns0:t>
      </ns0:r>
      <ns0:r>
        <ns0:t xml:space="preserve">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0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对伴侣说一句具体的肯定，比如</ns0:t>
      </ns0:r>
      <ns0:r>
        <ns0:t xml:space="preserve">“</ns0:t>
      </ns0:r>
      <ns0:r>
        <ns0:t xml:space="preserve">谢谢你昨晚起来喂奶</ns0:t>
      </ns0:r>
      <ns0:r>
        <ns0:t xml:space="preserve">”</ns0:t>
      </ns0:r>
      <ns0:r>
        <ns0:t xml:space="preserve">或</ns0:t>
      </ns0:r>
      <ns0:r>
        <ns0:t xml:space="preserve">“</ns0:t>
      </ns0:r>
      <ns0:r>
        <ns0:t xml:space="preserve">你哄宝宝的样子很好看</ns0:t>
      </ns0:r>
      <ns0:r>
        <ns0:t xml:space="preserve">”</ns0:t>
      </ns0:r>
      <ns0:r>
        <ns0:t xml:space="preserve">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0"/>
    <ns0:bookmarkStart ns0:id="31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「代际育儿冲突」 — 代际冲突常常影响夫妻关系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「新手父母心理调适」 — 产后情绪问题是夫妻关系困难的重要背景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「睡眠剥夺应对」 — 睡眠不足是夫妻冲突的重要诱因</ns0:t>
      </ns0:r>
    </ns0:p>
    <ns0:bookmarkEnd ns0:id="31"/>
    <ns0:bookmarkEnd ns0:id="32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2026-06-19T08:17:51Z</dcterms:created>
  <dcterms:modified xsi:type="dcterms:W3CDTF">2026-06-19T08:17:51Z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