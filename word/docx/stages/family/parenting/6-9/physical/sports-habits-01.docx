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运动习惯培养"/>
    <ns0:p>
      <ns0:pPr>
        <ns0:pStyle ns0:val="Heading1"/>
        <ns0:spacing ns0:line="276" ns0:lineRule="auto" ns0:before="160" ns0:after="80"/>
      </ns0:pPr>
      <ns0:r>
        <ns0:t xml:space="preserve">运动习惯培养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：让孩子爱上运动，比让他</ns0:t>
      </ns0:r>
      <ns0:r>
        <ns0:t xml:space="preserve">“</ns0:t>
      </ns0:r>
      <ns0:r>
        <ns0:t xml:space="preserve">练出成绩</ns0:t>
      </ns0:r>
      <ns0:r>
        <ns0:t xml:space="preserve">”</ns0:t>
      </ns0:r>
      <ns0:r>
        <ns0:t xml:space="preserve">更重要。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6-9 岁是运动习惯形成的</ns0:t>
      </ns0:r>
      <ns0:r>
        <ns0:t xml:space="preserve">“</ns0:t>
      </ns0:r>
      <ns0:r>
        <ns0:t xml:space="preserve">种子期</ns0:t>
      </ns0:r>
      <ns0:r>
        <ns0:t xml:space="preserve">”</ns0:t>
      </ns0:r>
      <ns0:r>
        <ns0:t xml:space="preserve">。研究表明，儿童期的运动习惯是成年后运动参与的最强预测因子。运动不仅提升体能，还能改善注意力、记忆力和心理健康。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运动发展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能跑、跳、投、接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能参加简单的团队游戏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7-8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开始有运动偏好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能说出自己喜欢什么运动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8-9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能遵守运动规则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能参加有规则的团队运动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家庭运动时间6-岁"/>
    <ns0:p>
      <ns0:pPr>
        <ns0:pStyle ns0:val="Heading3"/>
        <ns0:spacing ns0:line="276" ns0:lineRule="auto" ns0:before="80" ns0:after="40"/>
      </ns0:pPr>
      <ns0:r>
        <ns0:t xml:space="preserve">1. 家庭运动时间（6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每周选 2-3 个晚上，全家一起运动 30 分钟</ns0:t>
      </ns0:r>
      <ns0:r>
        <ns0:t xml:space="preserve"> </ns0:t>
      </ns0:r>
      <ns0:r>
        <ns0:t xml:space="preserve">2. 可以是散步、骑车、打球、跳绳</ns0:t>
      </ns0:r>
      <ns0:r>
        <ns0:t xml:space="preserve"> </ns0:t>
      </ns0:r>
      <ns0:r>
        <ns0:t xml:space="preserve">3. 不要强调</ns0:t>
      </ns0:r>
      <ns0:r>
        <ns0:t xml:space="preserve">“</ns0:t>
      </ns0:r>
      <ns0:r>
        <ns0:t xml:space="preserve">锻炼</ns0:t>
      </ns0:r>
      <ns0:r>
        <ns0:t xml:space="preserve">”</ns0:t>
      </ns0:r>
      <ns0:r>
        <ns0:t xml:space="preserve">，只是</ns0:t>
      </ns0:r>
      <ns0:r>
        <ns0:t xml:space="preserve">“</ns0:t>
      </ns0:r>
      <ns0:r>
        <ns0:t xml:space="preserve">全家一起玩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：运动成为家庭活动而非</ns0:t>
      </ns0:r>
      <ns0:r>
        <ns0:t xml:space="preserve">“</ns0:t>
      </ns0:r>
      <ns0:r>
        <ns0:t xml:space="preserve">孩子的任务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2"/>
    <ns0:bookmarkStart ns0:id="23" ns0:name="运动游戏化6-岁"/>
    <ns0:p>
      <ns0:pPr>
        <ns0:pStyle ns0:val="Heading3"/>
        <ns0:spacing ns0:line="276" ns0:lineRule="auto" ns0:before="80" ns0:after="40"/>
      </ns0:pPr>
      <ns0:r>
        <ns0:t xml:space="preserve">2. 运动游戏化（6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我们来比赛谁先跑到那棵树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你能连续跳绳多少个？我们来数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你能把球踢进那个框里吗？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：游戏化让孩子觉得运动是玩而不是任务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3"/>
    <ns0:bookmarkStart ns0:id="24" ns0:name="尝试不同运动7-岁"/>
    <ns0:p>
      <ns0:pPr>
        <ns0:pStyle ns0:val="Heading3"/>
        <ns0:spacing ns0:line="276" ns0:lineRule="auto" ns0:before="80" ns0:after="40"/>
      </ns0:pPr>
      <ns0:r>
        <ns0:t xml:space="preserve">3. 尝试不同运动（7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每个月尝试一种新运动（游泳、篮球、足球、跳绳、轮滑等）</ns0:t>
      </ns0:r>
      <ns0:r>
        <ns0:t xml:space="preserve"> </ns0:t>
      </ns0:r>
      <ns0:r>
        <ns0:t xml:space="preserve">2. 观察孩子对哪种最感兴趣</ns0:t>
      </ns0:r>
      <ns0:r>
        <ns0:t xml:space="preserve"> </ns0:t>
      </ns0:r>
      <ns0:r>
        <ns0:t xml:space="preserve">3. 不要急于报培训班，先让他</ns0:t>
      </ns0:r>
      <ns0:r>
        <ns0:t xml:space="preserve">“</ns0:t>
      </ns0:r>
      <ns0:r>
        <ns0:t xml:space="preserve">玩</ns0:t>
      </ns0:r>
      <ns0:r>
        <ns0:t xml:space="preserve">”</ns0:t>
      </ns0:r>
      <ns0:r>
        <ns0:t xml:space="preserve">够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：找到孩子真正喜欢的运动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bookmarkEnd ns0:id="24"/>
    <ns0:bookmarkStart ns0:id="25" ns0:name="运动社交7-岁"/>
    <ns0:p>
      <ns0:pPr>
        <ns0:pStyle ns0:val="Heading3"/>
        <ns0:spacing ns0:line="276" ns0:lineRule="auto" ns0:before="80" ns0:after="40"/>
      </ns0:pPr>
      <ns0:r>
        <ns0:t xml:space="preserve">4. 运动社交（7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邀请同学一起运动</ns0:t>
      </ns0:r>
      <ns0:r>
        <ns0:t xml:space="preserve"> </ns0:t>
      </ns0:r>
      <ns0:r>
        <ns0:t xml:space="preserve">2. 参加社区的运动活动</ns0:t>
      </ns0:r>
      <ns0:r>
        <ns0:t xml:space="preserve"> </ns0:t>
      </ns0:r>
      <ns0:r>
        <ns0:t xml:space="preserve">3. 和朋友一起比自己练更有趣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：社交让运动更有动力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5"/>
    <ns0:bookmarkStart ns0:id="26" ns0:name="运动记录8-岁"/>
    <ns0:p>
      <ns0:pPr>
        <ns0:pStyle ns0:val="Heading3"/>
        <ns0:spacing ns0:line="276" ns0:lineRule="auto" ns0:before="80" ns0:after="40"/>
      </ns0:pPr>
      <ns0:r>
        <ns0:t xml:space="preserve">5. 运动记录（8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给孩子一个运动记录本</ns0:t>
      </ns0:r>
      <ns0:r>
        <ns0:t xml:space="preserve"> </ns0:t>
      </ns0:r>
      <ns0:r>
        <ns0:t xml:space="preserve">2. 记录每天做了什么运动、多长时间</ns0:t>
      </ns0:r>
      <ns0:r>
        <ns0:t xml:space="preserve"> </ns0:t>
      </ns0:r>
      <ns0:r>
        <ns0:t xml:space="preserve">3. 可以画星星或贴贴纸作为奖励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：可视化进步增加成就感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孩子不喜欢运动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从他感兴趣的活动开始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和他一起做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不要强调竞争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孩子只想玩手机不想出门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可以设定规则：</ns0:t>
      </ns0:r>
      <ns0:r>
        <ns0:t xml:space="preserve">“</ns0:t>
      </ns0:r>
      <ns0:r>
        <ns0:t xml:space="preserve">先户外 1 小时，再看 20 分钟屏幕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要不要报运动培训班？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6-9 岁不需要专业培训。日常的跑跳游戏已经足够。如果孩子对某个运动有兴趣，可以让他尝试。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今天晚饭后带孩子出门散步 15 分钟——不是</ns0:t>
      </ns0:r>
      <ns0:r>
        <ns0:t xml:space="preserve">“</ns0:t>
      </ns0:r>
      <ns0:r>
        <ns0:t xml:space="preserve">锻炼</ns0:t>
      </ns0:r>
      <ns0:r>
        <ns0:t xml:space="preserve">”</ns0:t>
      </ns0:r>
      <ns0:r>
        <ns0:t xml:space="preserve">，只是</ns0:t>
      </ns0:r>
      <ns0:r>
        <ns0:t xml:space="preserve">“</ns0:t>
      </ns0:r>
      <ns0:r>
        <ns0:t xml:space="preserve">散步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运动项目"/>
    <ns0:p>
      <ns0:pPr>
        <ns0:pStyle ns0:val="Heading3"/>
        <ns0:spacing ns0:line="276" ns0:lineRule="auto" ns0:before="80" ns0:after="40"/>
      </ns0:pPr>
      <ns0:r>
        <ns0:t xml:space="preserve">运动项目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游泳（全身运动）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球类（足球、篮球、羽毛球）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骑自行车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跳绳</ns0:t>
      </ns0:r>
    </ns0:p>
    <ns0:bookmarkEnd ns0:id="30"/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《从头动到脚》— 动作模仿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《蹦》— 简单运动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《跑跑镇》— 创意运动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家庭运动时间（每周 2-3 次）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运动游戏化（比赛、挑战）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运动社交（和朋友一起）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「视力保护」 — 户外运动同时促进近视防控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「睡眠管理」 — 运动有助于改善睡眠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2026-06-19T08:17:47Z</dcterms:created>
  <dcterms:modified xsi:type="dcterms:W3CDTF">2026-06-19T08:17:47Z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