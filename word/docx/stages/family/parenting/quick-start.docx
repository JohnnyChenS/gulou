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3" ns0:name="新手爸妈快速入口"/>
    <ns0:p>
      <ns0:pPr>
        <ns0:pStyle ns0:val="Heading1"/>
        <ns0:spacing ns0:line="276" ns0:lineRule="auto" ns0:before="160" ns0:after="80"/>
      </ns0:pPr>
      <ns0:r>
        <ns0:t xml:space="preserve">新手爸妈快速入口</ns0:t>
      </ns0:r>
    </ns0:p>
    <ns0:p>
      <ns0:pPr>
        <ns0:pStyle ns0:val="BlockText"/>
        <ns0:spacing ns0:line="276" ns0:lineRule="auto" ns0:before="0" ns0:after="40"/>
      </ns0:pPr>
      <ns0:r>
        <ns0:t xml:space="preserve">你不需要读完所有内容。找到你现在最需要的那个问题，点进去就好。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紧急情况先看这个"/>
    <ns0:p>
      <ns0:pPr>
        <ns0:pStyle ns0:val="Heading2"/>
        <ns0:spacing ns0:line="276" ns0:lineRule="auto" ns0:before="120" ns0:after="60"/>
      </ns0:pPr>
      <ns0:r>
        <ns0:t xml:space="preserve">紧急情况（先看这个）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宝宝出现以下任何一种情况，请立即就医：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3 个月以下婴儿体温 ≥ 38°C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呼吸急促或困难（鼻子一张一合、胸口凹下去、嘴唇发紫）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持续呕吐（不是普通吐奶）、血便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嗜睡、叫不醒、反应明显变差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头顶柔软处（囟门）明显鼓起来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6 小时以上没有尿、哭的时候没有眼泪（可能是脱水了）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抽搐或异常抖动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你自己出现以下情况，请立即寻求帮助：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有伤害自己或宝宝的想法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持续 2 周以上的情绪低落、无法正常生活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出现幻觉、妄想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全国 24 小时心理援助热线：</ns0:t>
      </ns0:r>
      <ns0:r>
        <ns0:rPr>
          <ns0:bCs/>
          <ns0:b/>
        </ns0:rPr>
        <ns0:t xml:space="preserve">400-161-9995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宝宝出生前你需要知道的事"/>
    <ns0:p>
      <ns0:pPr>
        <ns0:pStyle ns0:val="Heading2"/>
        <ns0:spacing ns0:line="276" ns0:lineRule="auto" ns0:before="120" ns0:after="60"/>
      </ns0:pPr>
      <ns0:r>
        <ns0:t xml:space="preserve">🟡 宝宝出生前：你需要知道的事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产前准备</ns0:t>
      </ns0:r>
      <ns0:r>
        <ns0:t xml:space="preserve">：「产前准备与迎接新生儿」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心理准备、知识准备、夫妻分工讨论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一句话：不需要完美准备，</ns0:t>
      </ns0:r>
      <ns0:r>
        <ns0:t xml:space="preserve">“</ns0:t>
      </ns0:r>
      <ns0:r>
        <ns0:t xml:space="preserve">足够好</ns0:t>
      </ns0:r>
      <ns0:r>
        <ns0:t xml:space="preserve">”</ns0:t>
      </ns0:r>
      <ns0:r>
        <ns0:t xml:space="preserve">就够了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9" ns0:name="按月龄速查"/>
    <ns0:p>
      <ns0:pPr>
        <ns0:pStyle ns0:val="Heading2"/>
        <ns0:spacing ns0:line="276" ns0:lineRule="auto" ns0:before="120" ns0:after="60"/>
      </ns0:pPr>
      <ns0:r>
        <ns0:t xml:space="preserve">🟢 按月龄速查</ns0:t>
      </ns0:r>
    </ns0:p>
    <ns0:p>
      <ns0:pPr>
        <ns0:pStyle ns0:val="BlockText"/>
        <ns0:spacing ns0:line="276" ns0:lineRule="auto" ns0:before="0" ns0:after="40"/>
      </ns0:pPr>
      <ns0:r>
        <ns0:t xml:space="preserve">每个月龄只列</ns0:t>
      </ns0:r>
      <ns0:r>
        <ns0:t xml:space="preserve">“</ns0:t>
      </ns0:r>
      <ns0:r>
        <ns0:t xml:space="preserve">你现在最需要关注的 3 件事</ns0:t>
      </ns0:r>
      <ns0:r>
        <ns0:t xml:space="preserve">”</ns0:t>
      </ns0:r>
      <ns0:r>
        <ns0:t xml:space="preserve">。想深入了解，点链接。</ns0:t>
      </ns0:r>
    </ns0:p>
    <ns0:bookmarkStart ns0:id="22" ns0:name="个月活着就好"/>
    <ns0:p>
      <ns0:pPr>
        <ns0:pStyle ns0:val="Heading3"/>
        <ns0:spacing ns0:line="276" ns0:lineRule="auto" ns0:before="80" ns0:after="40"/>
      </ns0:pPr>
      <ns0:r>
        <ns0:t xml:space="preserve">0-1 个月：活着就好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你最需要关注的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为什么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深入了解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宝宝哭了就抱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不会宠坏，建立安全感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「安全依恋」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你自己也要休息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产后恢复比家务重要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「睡眠剥夺应对」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安全睡眠环境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仰睡、硬床垫、无枕头被子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「粗大动作」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多和宝宝说话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哪怕他听不懂，语言输入从现在开始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「语言发展」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本月常见焦虑</ns0:t>
      </ns0:r>
      <ns0:r>
        <ns0:t xml:space="preserve">：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宝宝一直哭是不是有问题？</ns0:t>
      </ns0:r>
      <ns0:r>
        <ns0:t xml:space="preserve">”</ns0:t>
      </ns0:r>
      <ns0:r>
        <ns0:t xml:space="preserve"> </ns0:t>
      </ns0:r>
      <ns0:r>
        <ns0:t xml:space="preserve">新生儿每天哭 1-3 小时是正常的，肚子疼大哭（肠绞痛）在 6 周左右最严重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我奶不够怎么办？</ns0:t>
      </ns0:r>
      <ns0:r>
        <ns0:t xml:space="preserve">”</ns0:t>
      </ns0:r>
      <ns0:r>
        <ns0:t xml:space="preserve"> </ns0:t>
      </ns0:r>
      <ns0:r>
        <ns0:t xml:space="preserve">按需喂养，观察尿量（每天 6+ 片湿尿布）比计算奶量更重要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我总是想哭正常吗？</ns0:t>
      </ns0:r>
      <ns0:r>
        <ns0:t xml:space="preserve">”</ns0:t>
      </ns0:r>
      <ns0:r>
        <ns0:t xml:space="preserve"> </ns0:t>
      </ns0:r>
      <ns0:r>
        <ns0:t xml:space="preserve">产后情绪波动（baby blues）在前 2 周很常见，超过 2 周需关注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宝宝黄疸怎么办？</ns0:t>
      </ns0:r>
      <ns0:r>
        <ns0:t xml:space="preserve">”</ns0:t>
      </ns0:r>
      <ns0:r>
        <ns0:t xml:space="preserve"> </ns0:t>
      </ns0:r>
      <ns0:r>
        <ns0:t xml:space="preserve">大部分新生儿黄疸是生理性的，2 周内自行消退。但如果黄疸出现早（出生 24 小时内）、进展快、持续超过 2 周，需要就医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宝宝脐带怎么护理？</ns0:t>
      </ns0:r>
      <ns0:r>
        <ns0:t xml:space="preserve">”</ns0:t>
      </ns0:r>
      <ns0:r>
        <ns0:t xml:space="preserve"> </ns0:t>
      </ns0:r>
      <ns0:r>
        <ns0:t xml:space="preserve">保持干燥，自然脱落（通常 1-3 周）。不要主动扯掉，用酒精棉签清洁根部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宝宝便便什么颜色正常？</ns0:t>
      </ns0:r>
      <ns0:r>
        <ns0:t xml:space="preserve">”</ns0:t>
      </ns0:r>
      <ns0:r>
        <ns0:t xml:space="preserve"> </ns0:t>
      </ns0:r>
      <ns0:r>
        <ns0:t xml:space="preserve">母乳喂养：金黄色糊状；配方奶：淡黄色成形。绿色便便通常是正常的。但如果出现血丝、白色/灰色便便，需要就医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宝宝头型睡扁了怎么办？</ns0:t>
      </ns0:r>
      <ns0:r>
        <ns0:t xml:space="preserve">”</ns0:t>
      </ns0:r>
      <ns0:r>
        <ns0:t xml:space="preserve"> </ns0:t>
      </ns0:r>
      <ns0:r>
        <ns0:t xml:space="preserve">多换睡姿方向，清醒时多趴着。大部分会自然改善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母乳喂养乳头皲裂怎么办？</ns0:t>
      </ns0:r>
      <ns0:r>
        <ns0:t xml:space="preserve">”</ns0:t>
      </ns0:r>
      <ns0:r>
        <ns0:t xml:space="preserve"> </ns0:t>
      </ns0:r>
      <ns0:r>
        <ns0:t xml:space="preserve">检查衔乳姿势（宝宝要含住大部分乳晕，不只是乳头），喂后涂乳汁保护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宝宝湿疹怎么处理？</ns0:t>
      </ns0:r>
      <ns0:r>
        <ns0:t xml:space="preserve">”</ns0:t>
      </ns0:r>
      <ns0:r>
        <ns0:t xml:space="preserve"> </ns0:t>
      </ns0:r>
      <ns0:r>
        <ns0:t xml:space="preserve">保湿是关键，每天多次涂润肤霜。严重时需要就医，不要自行用激素药膏</ns0:t>
      </ns0:r>
    </ns0:p>
    <ns0:bookmarkEnd ns0:id="22"/>
    <ns0:bookmarkStart ns0:id="23" ns0:name="个月开始互动"/>
    <ns0:p>
      <ns0:pPr>
        <ns0:pStyle ns0:val="Heading3"/>
        <ns0:spacing ns0:line="276" ns0:lineRule="auto" ns0:before="80" ns0:after="40"/>
      </ns0:pPr>
      <ns0:r>
        <ns0:t xml:space="preserve">1-3 个月：开始互动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你最需要关注的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为什么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深入了解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多趴着（tummy time）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练抬头，为后续动作打基础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「粗大动作」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开始有社交微笑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他开始认得你了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「安全依恋」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和他</ns0:t>
            </ns0:r>
            <ns0:r>
              <ns0:t xml:space="preserve">“</ns0:t>
            </ns0:r>
            <ns0:r>
              <ns0:t xml:space="preserve">聊天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他发出声音，你回应，这是对话的起点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「语言发展」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本月常见焦虑</ns0:t>
      </ns0:r>
      <ns0:r>
        <ns0:t xml:space="preserve">：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宝宝总打嗝/打喷嚏，正常吗？</ns0:t>
      </ns0:r>
      <ns0:r>
        <ns0:t xml:space="preserve">”</ns0:t>
      </ns0:r>
      <ns0:r>
        <ns0:t xml:space="preserve"> </ns0:t>
      </ns0:r>
      <ns0:r>
        <ns0:t xml:space="preserve">都是正常的生理现象，不需要干预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宝宝总是吐奶怎么办？</ns0:t>
      </ns0:r>
      <ns0:r>
        <ns0:t xml:space="preserve">”</ns0:t>
      </ns0:r>
      <ns0:r>
        <ns0:t xml:space="preserve"> </ns0:t>
      </ns0:r>
      <ns0:r>
        <ns0:t xml:space="preserve">少量吐奶是正常的（胃还没发育好）。喂后竖抱拍嗝 15 分钟。如果像喷泉一样吐奶或者体重不增加，需要看医生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宝宝夜里不睡白天睡怎么办？</ns0:t>
      </ns0:r>
      <ns0:r>
        <ns0:t xml:space="preserve">”</ns0:t>
      </ns0:r>
      <ns0:r>
        <ns0:t xml:space="preserve"> </ns0:t>
      </ns0:r>
      <ns0:r>
        <ns0:t xml:space="preserve">昼夜颠倒很常见。白天保持正常光线和声音，晚上保持安静昏暗，帮他建立昼夜节律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宝宝头发/眉毛上有黄色痂，是什么？</ns0:t>
      </ns0:r>
      <ns0:r>
        <ns0:t xml:space="preserve">”</ns0:t>
      </ns0:r>
      <ns0:r>
        <ns0:t xml:space="preserve"> </ns0:t>
      </ns0:r>
      <ns0:r>
        <ns0:t xml:space="preserve">头皮上的黄色痂（乳痂），很常见，不影响健康。涂植物油软化后轻轻梳掉，不要硬抠</ns0:t>
      </ns0:r>
    </ns0:p>
    <ns0:bookmarkEnd ns0:id="23"/>
    <ns0:bookmarkStart ns0:id="24" ns0:name="个月探索世界"/>
    <ns0:p>
      <ns0:pPr>
        <ns0:pStyle ns0:val="Heading3"/>
        <ns0:spacing ns0:line="276" ns0:lineRule="auto" ns0:before="80" ns0:after="40"/>
      </ns0:pPr>
      <ns0:r>
        <ns0:t xml:space="preserve">3-6 个月：探索世界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你最需要关注的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为什么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深入了解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他会翻身了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注意安全，不要单独放在高处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「粗大动作」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开始抓东西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什么都往嘴里放是正常探索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「精细动作」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因果关系萌芽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他发现</ns0:t>
            </ns0:r>
            <ns0:r>
              <ns0:t xml:space="preserve">“</ns0:t>
            </ns0:r>
            <ns0:r>
              <ns0:t xml:space="preserve">我摇铃铛它响了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「因果关系」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本月常见焦虑</ns0:t>
      </ns0:r>
      <ns0:r>
        <ns0:t xml:space="preserve">：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宝宝 4 个月还不会翻身，正常吗？</ns0:t>
      </ns0:r>
      <ns0:r>
        <ns0:t xml:space="preserve">”</ns0:t>
      </ns0:r>
      <ns0:r>
        <ns0:t xml:space="preserve"> </ns0:t>
      </ns0:r>
      <ns0:r>
        <ns0:t xml:space="preserve">翻身的正常范围是 4-6 个月，不需要焦虑。多给他趴着的机会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宝宝开始流很多口水，要长牙了吗？</ns0:t>
      </ns0:r>
      <ns0:r>
        <ns0:t xml:space="preserve">”</ns0:t>
      </ns0:r>
      <ns0:r>
        <ns0:t xml:space="preserve"> </ns0:t>
      </ns0:r>
      <ns0:r>
        <ns0:t xml:space="preserve">3-6 个月流口水是正常的（口水变多了），不一定是长牙。围上围嘴保持干燥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要不要开始加辅食？</ns0:t>
      </ns0:r>
      <ns0:r>
        <ns0:t xml:space="preserve">”</ns0:t>
      </ns0:r>
      <ns0:r>
        <ns0:t xml:space="preserve"> </ns0:t>
      </ns0:r>
      <ns0:r>
        <ns0:t xml:space="preserve">世界卫生组织建议纯母乳喂养到 6 个月。最早 4 个月可以尝试，观察宝宝不再用舌头把食物顶出来、能坐稳、对食物有兴趣</ns0:t>
      </ns0:r>
    </ns0:p>
    <ns0:bookmarkEnd ns0:id="24"/>
    <ns0:bookmarkStart ns0:id="25" ns0:name="个月到处移动"/>
    <ns0:p>
      <ns0:pPr>
        <ns0:pStyle ns0:val="Heading3"/>
        <ns0:spacing ns0:line="276" ns0:lineRule="auto" ns0:before="80" ns0:after="40"/>
      </ns0:pPr>
      <ns0:r>
        <ns0:t xml:space="preserve">6-9 个月：到处移动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你最需要关注的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为什么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深入了解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会爬了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家里要做安全排查（插座、小物件、桌角）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「粗大动作」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分离焦虑开始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8-10 个月高峰，你离开他哭是正常的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「安全依恋」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开始吃辅食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从米粉开始，逐步尝试不同食物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「口部运动」</ns0:t>
            </ns0:r>
          </ns0:p>
        </ns0:tc>
      </ns0:tr>
    </ns0:tbl>
    <ns0:bookmarkEnd ns0:id="25"/>
    <ns0:bookmarkStart ns0:id="26" ns0:name="个月第一个词"/>
    <ns0:p>
      <ns0:pPr>
        <ns0:pStyle ns0:val="Heading3"/>
        <ns0:spacing ns0:line="276" ns0:lineRule="auto" ns0:before="80" ns0:after="40"/>
      </ns0:pPr>
      <ns0:r>
        <ns0:t xml:space="preserve">9-12 个月：第一个词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你最需要关注的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为什么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深入了解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可能叫</ns0:t>
            </ns0:r>
            <ns0:r>
              <ns0:t xml:space="preserve">“</ns0:t>
            </ns0:r>
            <ns0:r>
              <ns0:t xml:space="preserve">妈妈</ns0:t>
            </ns0:r>
            <ns0:r>
              <ns0:t xml:space="preserve">”</ns0:t>
            </ns0:r>
            <ns0:r>
              <ns0:t xml:space="preserve">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多和他说话，重复简单的词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「语言发展」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能指东西了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妈妈看！</ns0:t>
            </ns0:r>
            <ns0:r>
              <ns0:t xml:space="preserve">”</ns0:t>
            </ns0:r>
            <ns0:r>
              <ns0:t xml:space="preserve">是联合注意的重要里程碑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「联合注意」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他开始</ns0:t>
            </ns0:r>
            <ns0:r>
              <ns0:t xml:space="preserve">“</ns0:t>
            </ns0:r>
            <ns0:r>
              <ns0:t xml:space="preserve">试探</ns0:t>
            </ns0:r>
            <ns0:r>
              <ns0:t xml:space="preserve">”</ns0:t>
            </ns0:r>
            <ns0:r>
              <ns0:t xml:space="preserve">你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扔东西看你的反应，这是因果探索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「因果关系」</ns0:t>
            </ns0:r>
          </ns0:p>
        </ns0:tc>
      </ns0:tr>
    </ns0:tbl>
    <ns0:bookmarkEnd ns0:id="26"/>
    <ns0:bookmarkStart ns0:id="27" ns0:name="个月开始说不"/>
    <ns0:p>
      <ns0:pPr>
        <ns0:pStyle ns0:val="Heading3"/>
        <ns0:spacing ns0:line="276" ns0:lineRule="auto" ns0:before="80" ns0:after="40"/>
      </ns0:pPr>
      <ns0:r>
        <ns0:t xml:space="preserve">12-18 个月：开始说</ns0:t>
      </ns0:r>
      <ns0:r>
        <ns0:t xml:space="preserve">“</ns0:t>
      </ns0:r>
      <ns0:r>
        <ns0:t xml:space="preserve">不</ns0:t>
      </ns0:r>
      <ns0:r>
        <ns0:t xml:space="preserve">”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你最需要关注的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为什么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深入了解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可怕的两岁</ns0:t>
            </ns0:r>
            <ns0:r>
              <ns0:t xml:space="preserve">”</ns0:t>
            </ns0:r>
            <ns0:r>
              <ns0:t xml:space="preserve">前兆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</ns0:t>
            </ns0:r>
            <ns0:r>
              <ns0:t xml:space="preserve">“</ns0:t>
            </ns0:r>
            <ns0:r>
              <ns0:t xml:space="preserve">不</ns0:t>
            </ns0:r>
            <ns0:r>
              <ns0:t xml:space="preserve">”</ns0:t>
            </ns0:r>
            <ns0:r>
              <ns0:t xml:space="preserve">是独立意识的萌芽，不是故意气你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「自主意志」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词汇量快速增长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从 1-2 个词到 50 个词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「语言发展」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开始假装游戏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假装喝水、喂娃娃，这是符号思维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「符号思维」</ns0:t>
            </ns0:r>
          </ns0:p>
        </ns0:tc>
      </ns0:tr>
    </ns0:tbl>
    <ns0:bookmarkEnd ns0:id="27"/>
    <ns0:bookmarkStart ns0:id="28" ns0:name="个月小大人"/>
    <ns0:p>
      <ns0:pPr>
        <ns0:pStyle ns0:val="Heading3"/>
        <ns0:spacing ns0:line="276" ns0:lineRule="auto" ns0:before="80" ns0:after="40"/>
      </ns0:pPr>
      <ns0:r>
        <ns0:t xml:space="preserve">18-36 个月：小大人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你最需要关注的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为什么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深入了解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我自己来！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给他有限选择，而非命令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「自主意志」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开始有共情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看到别人哭会关注、会安慰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「共情萌芽」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词汇爆发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200-300 词，开始说简单句子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「语言发展」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End ns0:id="29"/>
    <ns0:bookmarkStart ns0:id="30" ns0:name="爸妈自己的状态"/>
    <ns0:p>
      <ns0:pPr>
        <ns0:pStyle ns0:val="Heading2"/>
        <ns0:spacing ns0:line="276" ns0:lineRule="auto" ns0:before="120" ns0:after="60"/>
      </ns0:pPr>
      <ns0:r>
        <ns0:t xml:space="preserve">爸妈自己的状态</ns0:t>
      </ns0:r>
    </ns0:p>
    <ns0:p>
      <ns0:pPr>
        <ns0:pStyle ns0:val="BlockText"/>
        <ns0:spacing ns0:line="276" ns0:lineRule="auto" ns0:before="0" ns0:after="40"/>
      </ns0:pPr>
      <ns0:r>
        <ns0:t xml:space="preserve">你不需要等到</ns0:t>
      </ns0:r>
      <ns0:r>
        <ns0:t xml:space="preserve">“</ns0:t>
      </ns0:r>
      <ns0:r>
        <ns0:t xml:space="preserve">有空</ns0:t>
      </ns0:r>
      <ns0:r>
        <ns0:t xml:space="preserve">”</ns0:t>
      </ns0:r>
      <ns0:r>
        <ns0:t xml:space="preserve">才关注自己。你垮了，宝宝也没人照顾。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你现在的情况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看这个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我太累了，睡眠不足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「睡眠剥夺应对」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我总是想哭、情绪低落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「新手父母心理调适」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我怀疑自己有产后抑郁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「产后抑郁识别与应对」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我和伴侣总吵架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「夫妻关系产后调适」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长辈的育儿方式我不认同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「代际育儿冲突」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我觉得自己不是好爸妈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「完美主义陷阱」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我总拿自己和别人比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「比较与竞争心理」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我完全没有自己的时间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「父母自我时间」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我觉得自己除了</ns0:t>
            </ns0:r>
            <ns0:r>
              <ns0:t xml:space="preserve">“</ns0:t>
            </ns0:r>
            <ns0:r>
              <ns0:t xml:space="preserve">爸妈</ns0:t>
            </ns0:r>
            <ns0:r>
              <ns0:t xml:space="preserve">”</ns0:t>
            </ns0:r>
            <ns0:r>
              <ns0:t xml:space="preserve">什么都不是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「兴趣与身份保持」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我身体也不舒服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「父母身心健康」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Start ns0:id="31" ns0:name="发展评估工具"/>
    <ns0:p>
      <ns0:pPr>
        <ns0:pStyle ns0:val="Heading2"/>
        <ns0:spacing ns0:line="276" ns0:lineRule="auto" ns0:before="120" ns0:after="60"/>
      </ns0:pPr>
      <ns0:r>
        <ns0:t xml:space="preserve">发展评估工具</ns0:t>
      </ns0:r>
    </ns0:p>
    <ns0:p>
      <ns0:pPr>
        <ns0:pStyle ns0:val="FirstParagraph"/>
        <ns0:spacing ns0:line="276" ns0:lineRule="auto" ns0:before="0" ns0:after="40"/>
      </ns0:pPr>
      <ns0:r>
        <ns0:t xml:space="preserve">如果你想系统了解宝宝的发展状况：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「0-3 岁发展路线图与评估框架」 — 按月龄的观察清单（勾选式）、场景测试、进度追踪表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「3-6 岁发展路线图与评估框架」 — 学龄前期的评估工具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Start ns0:id="32" ns0:name="使用建议"/>
    <ns0:p>
      <ns0:pPr>
        <ns0:pStyle ns0:val="Heading2"/>
        <ns0:spacing ns0:line="276" ns0:lineRule="auto" ns0:before="120" ns0:after="60"/>
      </ns0:pPr>
      <ns0:r>
        <ns0:t xml:space="preserve">使用建议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不要试图一次读完所有内容</ns0:t>
      </ns0:r>
      <ns0:r>
        <ns0:t xml:space="preserve">。你现在最需要解决什么问题，就看什么。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今天就能做的一件事</ns0:t>
      </ns0:r>
      <ns0:r>
        <ns0:rPr>
          <ns0:bCs/>
          <ns0:b/>
        </ns0:rPr>
        <ns0:t xml:space="preserve">”</ns0:t>
      </ns0:r>
      <ns0:r>
        <ns0:t xml:space="preserve"> </ns0:t>
      </ns0:r>
      <ns0:r>
        <ns0:t xml:space="preserve">每个主题都有，是你可以立即执行的最小行动。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常见问题</ns0:t>
      </ns0:r>
      <ns0:r>
        <ns0:rPr>
          <ns0:bCs/>
          <ns0:b/>
        </ns0:rPr>
        <ns0:t xml:space="preserve">”</ns0:t>
      </ns0:r>
      <ns0:r>
        <ns0:t xml:space="preserve"> </ns0:t>
      </ns0:r>
      <ns0:r>
        <ns0:t xml:space="preserve">直接回答高频问题，不需要再找别的地方。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发展评估不是诊断</ns0:t>
      </ns0:r>
      <ns0:r>
        <ns0:t xml:space="preserve">。每个孩子节奏不同，评估结果是参考而非标签。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有问题，先看医生</ns0:t>
      </ns0:r>
      <ns0:r>
        <ns0:t xml:space="preserve">。这份指南不能替代专业医疗建议。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如果你有 AI 工具</ns0:t>
      </ns0:r>
      <ns0:r>
        <ns0:t xml:space="preserve">（如 ChatGPT、Claude），可以把你的具体情况告诉它，获得个性化建议——但 AI 不能替代医生。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p>
      <ns0:pPr>
        <ns0:pStyle ns0:val="BodyText"/>
        <ns0:spacing ns0:line="276" ns0:lineRule="auto" ns0:before="0" ns0:after="40"/>
      </ns0:pPr>
      <ns0:r>
        <ns0:rPr>
          <ns0:iCs/>
          <ns0:i/>
        </ns0:rPr>
        <ns0:t xml:space="preserve">这份指南覆盖 0-3 岁育儿指导的核心内容。3 岁以后的学龄前、学龄期内容，请参考 「3-6 岁」、「6-9 岁」、「9-12 岁」 的完整索引。</ns0:t>
      </ns0:r>
    </ns0:p>
    <ns0:bookmarkEnd ns0:id="32"/>
    <ns0:bookmarkEnd ns0:id="33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2026-06-19T08:17:50Z</dcterms:created>
  <dcterms:modified xsi:type="dcterms:W3CDTF">2026-06-19T08:17:50Z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