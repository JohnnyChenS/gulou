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升学压力与学业焦虑"/>
    <ns0:p>
      <ns0:pPr>
        <ns0:pStyle ns0:val="Heading1"/>
        <ns0:spacing ns0:line="276" ns0:lineRule="auto" ns0:before="160" ns0:after="80"/>
      </ns0:pPr>
      <ns0:r>
        <ns0:t xml:space="preserve">升学压力与学业焦虑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：没有哪场考试比孩子的生命更重要。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安全警示"/>
    <ns0:p>
      <ns0:pPr>
        <ns0:pStyle ns0:val="Heading2"/>
        <ns0:spacing ns0:line="276" ns0:lineRule="auto" ns0:before="120" ns0:after="60"/>
      </ns0:pPr>
      <ns0:r>
        <ns0:t xml:space="preserve">安全警示</ns0:t>
      </ns0:r>
    </ns0:p>
    <ns0:p>
      <ns0:pPr>
        <ns0:pStyle ns0:val="FirstParagraph"/>
        <ns0:spacing ns0:line="276" ns0:lineRule="auto" ns0:before="0" ns0:after="40"/>
      </ns0:pPr>
      <ns0:r>
        <ns0:t xml:space="preserve">如果孩子出现以下情况，请立即寻求专业帮助：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表达不想活了、活着没意思等想法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出现自伤行为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因焦虑完全无法参加考试或到校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Pomerantz 等人发现，父母参与学业的效果取决于参与方式——</ns0:t>
      </ns0:r>
      <ns0:r>
        <ns0:t xml:space="preserve">“</ns0:t>
      </ns0:r>
      <ns0:r>
        <ns0:t xml:space="preserve">自主支持型</ns0:t>
      </ns0:r>
      <ns0:r>
        <ns0:t xml:space="preserve">”</ns0:t>
      </ns0:r>
      <ns0:r>
        <ns0:t xml:space="preserve">参与促进学业成就和心理健康，</ns0:t>
      </ns0:r>
      <ns0:r>
        <ns0:t xml:space="preserve">“</ns0:t>
      </ns0:r>
      <ns0:r>
        <ns0:t xml:space="preserve">控制型</ns0:t>
      </ns0:r>
      <ns0:r>
        <ns0:t xml:space="preserve">”</ns0:t>
      </ns0:r>
      <ns0:r>
        <ns0:t xml:space="preserve">参与则适得其反。Dweck 的成长型思维理论表明，关注过程而非结果的反馈方式能显著降低学业焦虑。Lazarus 和 Folkman 的压力评估理论指出，同一事件（如一次考试失利）对不同人的威胁程度取决于认知评估——父母的评估方式直接影响孩子对压力的感知。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学业发展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适应高中节奏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能完成作业但可能感到压力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15-16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开始有学习方法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能区分</ns0:t>
            </ns0:r>
            <ns0:r>
              <ns0:t xml:space="preserve">“</ns0:t>
            </ns0:r>
            <ns0:r>
              <ns0:t xml:space="preserve">忙</ns0:t>
            </ns0:r>
            <ns0:r>
              <ns0:t xml:space="preserve">”</ns0:t>
            </ns0:r>
            <ns0:r>
              <ns0:t xml:space="preserve">和</ns0:t>
            </ns0:r>
            <ns0:r>
              <ns0:t xml:space="preserve">“</ns0:t>
            </ns0:r>
            <ns0:r>
              <ns0:t xml:space="preserve">有效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16-17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高考准备期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压力增大，焦虑可能增加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17-18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冲刺期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可能出现考试焦虑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3" ns0:name="管理期望14-岁"/>
    <ns0:p>
      <ns0:pPr>
        <ns0:pStyle ns0:val="Heading3"/>
        <ns0:spacing ns0:line="276" ns0:lineRule="auto" ns0:before="80" ns0:after="40"/>
      </ns0:pPr>
      <ns0:r>
        <ns0:t xml:space="preserve">1. 管理期望（14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你想达到什么目标？</ns0:t>
      </ns0:r>
      <ns0:r>
        <ns0:t xml:space="preserve">”</ns0:t>
      </ns0:r>
      <ns0:r>
        <ns0:t xml:space="preserve"> </ns0:t>
      </ns0:r>
      <ns0:r>
        <ns0:t xml:space="preserve">2. 帮他设定</ns0:t>
      </ns0:r>
      <ns0:r>
        <ns0:t xml:space="preserve">“</ns0:t>
      </ns0:r>
      <ns0:r>
        <ns0:t xml:space="preserve">跳一跳够得着</ns0:t>
      </ns0:r>
      <ns0:r>
        <ns0:t xml:space="preserve">”</ns0:t>
      </ns0:r>
      <ns0:r>
        <ns0:t xml:space="preserve">的目标</ns0:t>
      </ns0:r>
      <ns0:r>
        <ns0:t xml:space="preserve"> </ns0:t>
      </ns0:r>
      <ns0:r>
        <ns0:t xml:space="preserve">3. 不要和</ns0:t>
      </ns0:r>
      <ns0:r>
        <ns0:t xml:space="preserve">“</ns0:t>
      </ns0:r>
      <ns0:r>
        <ns0:t xml:space="preserve">别人家孩子</ns0:t>
      </ns0:r>
      <ns0:r>
        <ns0:t xml:space="preserve">”</ns0:t>
      </ns0:r>
      <ns0:r>
        <ns0:t xml:space="preserve">比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：明确目标增加动力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bookmarkEnd ns0:id="23"/>
    <ns0:bookmarkStart ns0:id="24" ns0:name="关注过程而非结果14-岁"/>
    <ns0:p>
      <ns0:pPr>
        <ns0:pStyle ns0:val="Heading3"/>
        <ns0:spacing ns0:line="276" ns0:lineRule="auto" ns0:before="80" ns0:after="40"/>
      </ns0:pPr>
      <ns0:r>
        <ns0:t xml:space="preserve">2. 关注过程而非结果（14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不要说</ns0:t>
      </ns0:r>
      <ns0:r>
        <ns0:t xml:space="preserve">“</ns0:t>
      </ns0:r>
      <ns0:r>
        <ns0:t xml:space="preserve">你必须考好</ns0:t>
      </ns0:r>
      <ns0:r>
        <ns0:t xml:space="preserve">”</ns0:t>
      </ns0:r>
      <ns0:r>
        <ns0:t xml:space="preserve">，而是说</ns0:t>
      </ns0:r>
      <ns0:r>
        <ns0:t xml:space="preserve">“</ns0:t>
      </ns0:r>
      <ns0:r>
        <ns0:t xml:space="preserve">你这次复习很认真</ns0:t>
      </ns0:r>
      <ns0:r>
        <ns0:t xml:space="preserve">”</ns0:t>
      </ns0:r>
      <ns0:r>
        <ns0:t xml:space="preserve"> </ns0:t>
      </ns0:r>
      <ns0:r>
        <ns0:t xml:space="preserve">2. 关注孩子的努力和进步</ns0:t>
      </ns0:r>
      <ns0:r>
        <ns0:t xml:space="preserve"> </ns0:t>
      </ns0:r>
      <ns0:r>
        <ns0:t xml:space="preserve">3. 不要只关注分数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：成长型思维降低焦虑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：每次考试后</ns0:t>
      </ns0:r>
    </ns0:p>
    <ns0:bookmarkEnd ns0:id="24"/>
    <ns0:bookmarkStart ns0:id="25" ns0:name="管理自己的焦虑14-岁"/>
    <ns0:p>
      <ns0:pPr>
        <ns0:pStyle ns0:val="Heading3"/>
        <ns0:spacing ns0:line="276" ns0:lineRule="auto" ns0:before="80" ns0:after="40"/>
      </ns0:pPr>
      <ns0:r>
        <ns0:t xml:space="preserve">3. 管理自己的焦虑（14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不要在孩子面前表现焦虑</ns0:t>
      </ns0:r>
      <ns0:r>
        <ns0:t xml:space="preserve"> </ns0:t>
      </ns0:r>
      <ns0:r>
        <ns0:t xml:space="preserve">2. 和伴侣讨论自己的焦虑</ns0:t>
      </ns0:r>
      <ns0:r>
        <ns0:t xml:space="preserve"> </ns0:t>
      </ns0:r>
      <ns0:r>
        <ns0:t xml:space="preserve">3. 找到自己的减压方式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：焦虑会传染给孩子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5"/>
    <ns0:bookmarkStart ns0:id="26" ns0:name="维护亲子关系14-岁"/>
    <ns0:p>
      <ns0:pPr>
        <ns0:pStyle ns0:val="Heading3"/>
        <ns0:spacing ns0:line="276" ns0:lineRule="auto" ns0:before="80" ns0:after="40"/>
      </ns0:pPr>
      <ns0:r>
        <ns0:t xml:space="preserve">4. 维护亲子关系（14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不要让</ns0:t>
      </ns0:r>
      <ns0:r>
        <ns0:t xml:space="preserve">“</ns0:t>
      </ns0:r>
      <ns0:r>
        <ns0:t xml:space="preserve">高考</ns0:t>
      </ns0:r>
      <ns0:r>
        <ns0:t xml:space="preserve">”</ns0:t>
      </ns0:r>
      <ns0:r>
        <ns0:t xml:space="preserve">毁掉你们之间的感情</ns0:t>
      </ns0:r>
      <ns0:r>
        <ns0:t xml:space="preserve"> </ns0:t>
      </ns0:r>
      <ns0:r>
        <ns0:t xml:space="preserve">2. 每天花 10 分钟和孩子聊天（不聊学习）</ns0:t>
      </ns0:r>
      <ns0:r>
        <ns0:t xml:space="preserve"> </ns0:t>
      </ns0:r>
      <ns0:r>
        <ns0:t xml:space="preserve">3. 一起做他喜欢的事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：亲子关系比成绩更重要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6"/>
    <ns0:bookmarkStart ns0:id="27" ns0:name="考前支持16-岁"/>
    <ns0:p>
      <ns0:pPr>
        <ns0:pStyle ns0:val="Heading3"/>
        <ns0:spacing ns0:line="276" ns0:lineRule="auto" ns0:before="80" ns0:after="40"/>
      </ns0:pPr>
      <ns0:r>
        <ns0:t xml:space="preserve">5. 考前支持（16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帮孩子做考前复习计划</ns0:t>
      </ns0:r>
      <ns0:r>
        <ns0:t xml:space="preserve"> </ns0:t>
      </ns0:r>
      <ns0:r>
        <ns0:t xml:space="preserve">2. 教他深呼吸放松</ns0:t>
      </ns0:r>
      <ns0:r>
        <ns0:t xml:space="preserve"> </ns0:t>
      </ns0:r>
      <ns0:r>
        <ns0:t xml:space="preserve">3. 不要施加额外压力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：减少考试焦虑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：每次考试前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孩子模拟考退步了 50 名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先管理自己的焦虑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和孩子一起分析原因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不要施加额外压力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关注过程而非结果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孩子说不想参加高考了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不要立刻否定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了解他为什么这么说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和他讨论</ns0:t>
      </ns0:r>
      <ns0:r>
        <ns0:t xml:space="preserve">“</ns0:t>
      </ns0:r>
      <ns0:r>
        <ns0:t xml:space="preserve">如果不高考，你想做什么？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必要时寻求专业帮助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我总忍不住问成绩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设定一个</ns0:t>
      </ns0:r>
      <ns0:r>
        <ns0:t xml:space="preserve">“</ns0:t>
      </ns0:r>
      <ns0:r>
        <ns0:t xml:space="preserve">不问成绩</ns0:t>
      </ns0:r>
      <ns0:r>
        <ns0:t xml:space="preserve">”</ns0:t>
      </ns0:r>
      <ns0:r>
        <ns0:t xml:space="preserve">的时间段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你最近怎么样？</ns0:t>
      </ns0:r>
      <ns0:r>
        <ns0:t xml:space="preserve">”</ns0:t>
      </ns0:r>
      <ns0:r>
        <ns0:t xml:space="preserve">替代</ns0:t>
      </ns0:r>
      <ns0:r>
        <ns0:t xml:space="preserve">“</ns0:t>
      </ns0:r>
      <ns0:r>
        <ns0:t xml:space="preserve">考了多少分？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关注孩子的状态而非分数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今天找个机会对孩子说：</ns0:t>
      </ns0:r>
      <ns0:r>
        <ns0:t xml:space="preserve">“</ns0:t>
      </ns0:r>
      <ns0:r>
        <ns0:t xml:space="preserve">不管考得怎样，我都为你骄傲。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《终身成长》— 成长型思维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《考试脑科学》— 学习方法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管理期望（</ns0:t>
      </ns0:r>
      <ns0:r>
        <ns0:t xml:space="preserve">“</ns0:t>
      </ns0:r>
      <ns0:r>
        <ns0:t xml:space="preserve">跳一跳够得着</ns0:t>
      </ns0:r>
      <ns0:r>
        <ns0:t xml:space="preserve">”</ns0:t>
      </ns0:r>
      <ns0:r>
        <ns0:t xml:space="preserve">的目标）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关注过程而非结果（</ns0:t>
      </ns0:r>
      <ns0:r>
        <ns0:t xml:space="preserve">“</ns0:t>
      </ns0:r>
      <ns0:r>
        <ns0:t xml:space="preserve">你这次复习很认真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管理自己的焦虑（不要传染给孩子）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「心理健康危机识别」 — 学业压力是青少年心理问题的主要诱因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「学业压力与时间管理」 — 12-14 岁的时间管理是基础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2026-06-19T08:17:41Z</dcterms:created>
  <dcterms:modified xsi:type="dcterms:W3CDTF">2026-06-19T08:17:41Z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