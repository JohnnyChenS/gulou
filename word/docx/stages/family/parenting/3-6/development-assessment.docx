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49" ns0:name="岁发展路线图与评估框架"/>
    <ns0:p>
      <ns0:pPr>
        <ns0:pStyle ns0:val="Heading1"/>
        <ns0:spacing ns0:line="276" ns0:lineRule="auto" ns0:before="160" ns0:after="80"/>
      </ns0:pPr>
      <ns0:r>
        <ns0:t xml:space="preserve">3-6 岁发展路线图与评估框架</ns0:t>
      </ns0:r>
    </ns0:p>
    <ns0:bookmarkStart ns0:id="20" ns0:name="如何使用这份工具"/>
    <ns0:p>
      <ns0:pPr>
        <ns0:pStyle ns0:val="Heading2"/>
        <ns0:spacing ns0:line="276" ns0:lineRule="auto" ns0:before="120" ns0:after="60"/>
      </ns0:pPr>
      <ns0:r>
        <ns0:t xml:space="preserve">如何使用这份工具</ns0:t>
      </ns0:r>
    </ns0:p>
    <ns0:p>
      <ns0:pPr>
        <ns0:pStyle ns0:val="FirstParagraph"/>
        <ns0:spacing ns0:line="276" ns0:lineRule="auto" ns0:before="0" ns0:after="40"/>
      </ns0:pPr>
      <ns0:r>
        <ns0:t xml:space="preserve">这份评估框架帮助你了解孩子在 3-6 岁各核心能力上的发展水平，识别需要关注的领域，并提供可执行的下一步行动。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使用频率建议</ns0:t>
      </ns0:r>
      <ns0:r>
        <ns0:t xml:space="preserve">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每 3 个月做一次完整评估（约 1 小时）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日常观察随时记录（看到相关行为就勾选）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每次评估后对比上次结果，观察进步趋势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评估结果不是</ns0:t>
      </ns0: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诊断</ns0:t>
      </ns0:r>
      <ns0:r>
        <ns0:rPr>
          <ns0:bCs/>
          <ns0:b/>
        </ns0:rPr>
        <ns0:t xml:space="preserve">”</ns0:t>
      </ns0:r>
      <ns0:r>
        <ns0:t xml:space="preserve">：每个孩子的发展节奏不同，评估结果是参考而非标签。如果某项能力持续低于同龄水平，建议咨询专业人士。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一发展路线图"/>
    <ns0:p>
      <ns0:pPr>
        <ns0:pStyle ns0:val="Heading2"/>
        <ns0:spacing ns0:line="276" ns0:lineRule="auto" ns0:before="120" ns0:after="60"/>
      </ns0:pPr>
      <ns0:r>
        <ns0:t xml:space="preserve">一、发展路线图</ns0:t>
      </ns0:r>
    </ns0:p>
    <ns0:bookmarkStart ns0:id="21" ns0:name="岁探索与萌芽"/>
    <ns0:p>
      <ns0:pPr>
        <ns0:pStyle ns0:val="Heading3"/>
        <ns0:spacing ns0:line="276" ns0:lineRule="auto" ns0:before="80" ns0:after="40"/>
      </ns0:pPr>
      <ns0:r>
        <ns0:t xml:space="preserve">3-4 岁：探索与萌芽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心理理论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开始理解别人有不同的想法；会说</ns0:t>
            </ns0:r>
            <ns0:r>
              <ns0:t xml:space="preserve">“</ns0:t>
            </ns0:r>
            <ns0:r>
              <ns0:t xml:space="preserve">他以为…</ns0:t>
            </ns0:r>
            <ns0:r>
              <ns0:t xml:space="preserve">”</ns0:t>
            </ns0:r>
            <ns0:r>
              <ns0:t xml:space="preserve">但不一定理解错误信念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「theory-of-mind-01」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执行功能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能遵守简单规则（如红灯停）；注意力约 5-8 分钟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「executive-function-01」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延迟满足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能等待 1-2 分钟；开始理解</ns0:t>
            </ns0:r>
            <ns0:r>
              <ns0:t xml:space="preserve">“</ns0:t>
            </ns0:r>
            <ns0:r>
              <ns0:t xml:space="preserve">等一等会有更好的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「delay-of-gratification-01」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情绪调节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用语言表达简单情绪（</ns0:t>
            </ns0:r>
            <ns0:r>
              <ns0:t xml:space="preserve">“</ns0:t>
            </ns0:r>
            <ns0:r>
              <ns0:t xml:space="preserve">我生气了</ns0:t>
            </ns0:r>
            <ns0:r>
              <ns0:t xml:space="preserve">”</ns0:t>
            </ns0:r>
            <ns0:r>
              <ns0:t xml:space="preserve">）；开始使用深呼吸等策略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「emotion-regulation-01」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社会性游戏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从平行游戏过渡到联合游戏；开始有固定的玩伴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「social-play-01」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前阅读与前数学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对绘本感兴趣；能数到 10；理解</ns0:t>
            </ns0:r>
            <ns0:r>
              <ns0:t xml:space="preserve">“</ns0:t>
            </ns0:r>
            <ns0:r>
              <ns0:t xml:space="preserve">多少</ns0:t>
            </ns0:r>
            <ns0:r>
              <ns0:t xml:space="preserve">”</ns0:t>
            </ns0:r>
            <ns0:r>
              <ns0:t xml:space="preserve">的概念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「pre-literacy-math-01」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性别认同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知道自己是男孩/女孩；开始有性别刻板印象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「gender-identity-self-concept-01」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基本动作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能跑、双脚跳、上下楼梯交替步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「basic-movement-01」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平衡协调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能单脚站 3-5 秒；能走平衡木（宽面）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「balance-coordination-01」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手眼协调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能串大珠子；能画闭合的圆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「hand-eye-coordination-01」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利手确立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开始表现出明显的用手偏好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「handedness-01」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户外习惯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每天户外活动 1-2 小时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「outdoor-habits-01」</ns0:t>
            </ns0:r>
          </ns0:p>
        </ns0:tc>
      </ns0:tr>
    </ns0:tbl>
    <ns0:bookmarkEnd ns0:id="21"/>
    <ns0:bookmarkStart ns0:id="22" ns0:name="岁发展与巩固"/>
    <ns0:p>
      <ns0:pPr>
        <ns0:pStyle ns0:val="Heading3"/>
        <ns0:spacing ns0:line="276" ns0:lineRule="auto" ns0:before="80" ns0:after="40"/>
      </ns0:pPr>
      <ns0:r>
        <ns0:t xml:space="preserve">4-5 岁：发展与巩固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心理理论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理解错误信念；能区分</ns0:t>
            </ns0:r>
            <ns0:r>
              <ns0:t xml:space="preserve">“</ns0:t>
            </ns0:r>
            <ns0:r>
              <ns0:t xml:space="preserve">假装</ns0:t>
            </ns0:r>
            <ns0:r>
              <ns0:t xml:space="preserve">”</ns0:t>
            </ns0:r>
            <ns0:r>
              <ns0:t xml:space="preserve">和</ns0:t>
            </ns0:r>
            <ns0:r>
              <ns0:t xml:space="preserve">“</ns0:t>
            </ns0:r>
            <ns0:r>
              <ns0:t xml:space="preserve">真实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执行功能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能遵守 2-3 步指令；注意力 8-12 分钟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延迟满足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能等待 3-5 分钟；开始使用策略（如唱歌、数数）来帮助等待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情绪调节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能识别基本情绪（高兴、难过、生气、害怕）；开始理解</ns0:t>
            </ns0:r>
            <ns0:r>
              <ns0:t xml:space="preserve">“</ns0:t>
            </ns0:r>
            <ns0:r>
              <ns0:t xml:space="preserve">他为什么难过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社会性游戏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能进行简单的合作游戏；开始理解轮流和分享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前阅读与前数学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能认出自己的名字；理解数量守恒（5 块积木排开还是 5 块）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性别认同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理解性别稳定性（男孩长大还是男孩）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基本动作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能单脚跳、跨跳；能接住大球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平衡协调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能单脚站 8-10 秒；能倒走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手眼协调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能画简单图形（正方形、三角形）；能用剪刀剪直线</ns0:t>
            </ns0:r>
          </ns0:p>
        </ns0:tc>
      </ns0:tr>
    </ns0:tbl>
    <ns0:bookmarkEnd ns0:id="22"/>
    <ns0:bookmarkStart ns0:id="23" ns0:name="岁成熟与准备"/>
    <ns0:p>
      <ns0:pPr>
        <ns0:pStyle ns0:val="Heading3"/>
        <ns0:spacing ns0:line="276" ns0:lineRule="auto" ns0:before="80" ns0:after="40"/>
      </ns0:pPr>
      <ns0:r>
        <ns0:t xml:space="preserve">5-6 岁：成熟与准备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心理理论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理解二级错误信念（</ns0:t>
            </ns0:r>
            <ns0:r>
              <ns0:t xml:space="preserve">“</ns0:t>
            </ns0:r>
            <ns0:r>
              <ns0:t xml:space="preserve">她以为他以为…</ns0:t>
            </ns0:r>
            <ns0:r>
              <ns0:t xml:space="preserve">”</ns0:t>
            </ns0:r>
            <ns0:r>
              <ns0:t xml:space="preserve">）；能理解善意的谎言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执行功能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能遵守复杂规则；注意力 12-15 分钟；能在任务间切换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延迟满足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能等待 10-15 分钟；能为更大的目标主动选择等待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情绪调节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能用语言描述复杂情绪（失望、委屈）；能在冲突中使用策略调节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社会性游戏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能进行有规则的合作游戏；能协商解决冲突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前阅读与前数学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能认读简单汉字/字母；能做简单加减法；理解</ns0:t>
            </ns0:r>
            <ns0:r>
              <ns0:t xml:space="preserve">“</ns0:t>
            </ns0:r>
            <ns0:r>
              <ns0:t xml:space="preserve">昨天/今天/明天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性别认同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理解性别恒常性；性别刻板印象达到高峰后开始松动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基本动作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能连续跳绳；能踢球射门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平衡协调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能单脚站 15 秒以上；能走窄面平衡木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手眼协调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能写自己的名字；能画有细节的人像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7" ns0:name="二观察清单勾选式"/>
    <ns0:p>
      <ns0:pPr>
        <ns0:pStyle ns0:val="Heading2"/>
        <ns0:spacing ns0:line="276" ns0:lineRule="auto" ns0:before="120" ns0:after="60"/>
      </ns0:pPr>
      <ns0:r>
        <ns0:t xml:space="preserve">二、观察清单（勾选式）</ns0:t>
      </ns0:r>
    </ns0:p>
    <ns0:p>
      <ns0:pPr>
        <ns0:pStyle ns0:val="FirstParagraph"/>
        <ns0:spacing ns0:line="276" ns0:lineRule="auto" ns0:before="0" ns0:after="40"/>
      </ns0:pPr>
      <ns0:r>
        <ns0:t xml:space="preserve">以下每项能力列出 6-8 个可观察的行为。勾选孩子</ns0:t>
      </ns0:r>
      <ns0:r>
        <ns0:rPr>
          <ns0:bCs/>
          <ns0:b/>
        </ns0:rPr>
        <ns0:t xml:space="preserve">已经能做到</ns0:t>
      </ns0:r>
      <ns0:r>
        <ns0:t xml:space="preserve">的项目，统计得分。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计分方式</ns0:t>
      </ns0:r>
      <ns0:r>
        <ns0:t xml:space="preserve">：每项 1 分。总分参考：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5-6 分：该能力发展良好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3-4 分：该能力正在发展中，属正常范围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0-2 分：建议关注，可重点练习相关主题中的活动</ns0:t>
      </ns0:r>
    </ns0:p>
    <ns0:bookmarkStart ns0:id="25" ns0:name="心理理论"/>
    <ns0:p>
      <ns0:pPr>
        <ns0:pStyle ns0:val="Heading3"/>
        <ns0:spacing ns0:line="276" ns0:lineRule="auto" ns0:before="80" ns0:after="40"/>
      </ns0:pPr>
      <ns0:r>
        <ns0:t xml:space="preserve">心理理论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能理解别人和自己有不同的喜好（</ns0:t>
      </ns0:r>
      <ns0:r>
        <ns0:t xml:space="preserve">“</ns0:t>
      </ns0:r>
      <ns0:r>
        <ns0:t xml:space="preserve">妈妈喜欢吃辣，我不喜欢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能理解别人和自己有不同的想法（</ns0:t>
      </ns0:r>
      <ns0:r>
        <ns0:t xml:space="preserve">“</ns0:t>
      </ns0:r>
      <ns0:r>
        <ns0:t xml:space="preserve">爸爸不知道我藏在哪里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能区分</ns0:t>
      </ns0:r>
      <ns0:r>
        <ns0:t xml:space="preserve">“</ns0:t>
      </ns0:r>
      <ns0:r>
        <ns0:t xml:space="preserve">假装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真实</ns0:t>
      </ns0:r>
      <ns0:r>
        <ns0:t xml:space="preserve">”</ns0:t>
      </ns0:r>
      <ns0:r>
        <ns0:t xml:space="preserve">（</ns0:t>
      </ns0:r>
      <ns0:r>
        <ns0:t xml:space="preserve">“</ns0:t>
      </ns0:r>
      <ns0:r>
        <ns0:t xml:space="preserve">这是假装的蛋糕，不能吃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能理解错误信念（小明以为球在盒子里，但其实被移走了）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能理解善意的谎言（</ns0:t>
      </ns0:r>
      <ns0:r>
        <ns0:t xml:space="preserve">“</ns0:t>
      </ns0:r>
      <ns0:r>
        <ns0:t xml:space="preserve">她是为了不让他难过才说喜欢的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会使用心理状态词汇（想、以为、觉得、希望、知道）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能预测别人的情绪反应（</ns0:t>
      </ns0:r>
      <ns0:r>
        <ns0:t xml:space="preserve">“</ns0:t>
      </ns0:r>
      <ns0:r>
        <ns0:t xml:space="preserve">他知道了一定会很高兴</ns0:t>
      </ns0:r>
      <ns0:r>
        <ns0:t xml:space="preserve">”</ns0:t>
      </ns0:r>
      <ns0:r>
        <ns0:t xml:space="preserve">）</ns0:t>
      </ns0:r>
    </ns0:p>
    <ns0:bookmarkEnd ns0:id="25"/>
    <ns0:bookmarkStart ns0:id="26" ns0:name="执行功能"/>
    <ns0:p>
      <ns0:pPr>
        <ns0:pStyle ns0:val="Heading3"/>
        <ns0:spacing ns0:line="276" ns0:lineRule="auto" ns0:before="80" ns0:after="40"/>
      </ns0:pPr>
      <ns0:r>
        <ns0:t xml:space="preserve">执行功能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能遵守 2 步指令（</ns0:t>
      </ns0:r>
      <ns0:r>
        <ns0:t xml:space="preserve">“</ns0:t>
      </ns0:r>
      <ns0:r>
        <ns0:t xml:space="preserve">把杯子拿过来放在桌上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能在游戏规则中抑制冲动（如</ns0:t>
      </ns0:r>
      <ns0:r>
        <ns0:t xml:space="preserve">“</ns0:t>
      </ns0:r>
      <ns0:r>
        <ns0:t xml:space="preserve">红灯绿灯</ns0:t>
      </ns0:r>
      <ns0:r>
        <ns0:t xml:space="preserve">”</ns0:t>
      </ns0:r>
      <ns0:r>
        <ns0:t xml:space="preserve">游戏中红灯时能停住）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能记住并执行 3 个步骤的任务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能在任务之间切换（从画画切换到吃饭，不崩溃）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能按顺序回忆 3-4 个物品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能在干扰中保持注意力 10 分钟以上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能用简单策略解决问题（</ns0:t>
      </ns0:r>
      <ns0:r>
        <ns0:t xml:space="preserve">“</ns0:t>
      </ns0:r>
      <ns0:r>
        <ns0:t xml:space="preserve">我够不到，可以用椅子垫高</ns0:t>
      </ns0:r>
      <ns0:r>
        <ns0:t xml:space="preserve">”</ns0:t>
      </ns0:r>
      <ns0:r>
        <ns0:t xml:space="preserve">）</ns0:t>
      </ns0:r>
    </ns0:p>
    <ns0:bookmarkEnd ns0:id="26"/>
    <ns0:bookmarkStart ns0:id="27" ns0:name="延迟满足"/>
    <ns0:p>
      <ns0:pPr>
        <ns0:pStyle ns0:val="Heading3"/>
        <ns0:spacing ns0:line="276" ns0:lineRule="auto" ns0:before="80" ns0:after="40"/>
      </ns0:pPr>
      <ns0:r>
        <ns0:t xml:space="preserve">延迟满足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能在提醒下等待 2-3 分钟（如等妈妈打完电话再说）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能理解</ns0:t>
      </ns0:r>
      <ns0:r>
        <ns0:t xml:space="preserve">“</ns0:t>
      </ns0:r>
      <ns0:r>
        <ns0:t xml:space="preserve">先做完XX再做XX</ns0:t>
      </ns0:r>
      <ns0:r>
        <ns0:t xml:space="preserve">”</ns0:t>
      </ns0:r>
      <ns0:r>
        <ns0:t xml:space="preserve">的安排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能在诱惑面前使用策略（如唱歌、数数、想别的事情）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能为了更大的奖励选择等待（如</ns0:t>
      </ns0:r>
      <ns0:r>
        <ns0:t xml:space="preserve">“</ns0:t>
      </ns0:r>
      <ns0:r>
        <ns0:t xml:space="preserve">现在给 1 颗糖，等 10 分钟给 3 颗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能在游戏中遵守</ns0:t>
      </ns0:r>
      <ns0:r>
        <ns0:t xml:space="preserve">“</ns0:t>
      </ns0:r>
      <ns0:r>
        <ns0:t xml:space="preserve">轮到你了/轮到我了</ns0:t>
      </ns0:r>
      <ns0:r>
        <ns0:t xml:space="preserve">”</ns0:t>
      </ns0:r>
      <ns0:r>
        <ns0:t xml:space="preserve">的规则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能在被拒绝时不崩溃大哭（偶尔可以，不要求每次都做到）</ns0:t>
      </ns0:r>
    </ns0:p>
    <ns0:bookmarkEnd ns0:id="27"/>
    <ns0:bookmarkStart ns0:id="28" ns0:name="情绪调节"/>
    <ns0:p>
      <ns0:pPr>
        <ns0:pStyle ns0:val="Heading3"/>
        <ns0:spacing ns0:line="276" ns0:lineRule="auto" ns0:before="80" ns0:after="40"/>
      </ns0:pPr>
      <ns0:r>
        <ns0:t xml:space="preserve">情绪调节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能用语言表达自己的情绪（</ns0:t>
      </ns0:r>
      <ns0:r>
        <ns0:t xml:space="preserve">“</ns0:t>
      </ns0:r>
      <ns0:r>
        <ns0:t xml:space="preserve">我生气了</ns0:t>
      </ns0:r>
      <ns0:r>
        <ns0:t xml:space="preserve">”</ns0:t>
      </ns0:r>
      <ns0:r>
        <ns0:t xml:space="preserve">“</ns0:t>
      </ns0:r>
      <ns0:r>
        <ns0:t xml:space="preserve">我害怕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能识别图片中人物的基本情绪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能在提醒下使用深呼吸/数数来平复情绪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能理解情绪的原因（</ns0:t>
      </ns0:r>
      <ns0:r>
        <ns0:t xml:space="preserve">“</ns0:t>
      </ns0:r>
      <ns0:r>
        <ns0:t xml:space="preserve">他哭了，因为他的玩具坏了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能在冲突后主动尝试修复关系（道歉、拥抱）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能接受</ns0:t>
      </ns0:r>
      <ns0:r>
        <ns0:t xml:space="preserve">“</ns0:t>
      </ns0:r>
      <ns0:r>
        <ns0:t xml:space="preserve">不能马上得到想要的东西</ns0:t>
      </ns0:r>
      <ns0:r>
        <ns0:t xml:space="preserve">”</ns0:t>
      </ns0:r>
      <ns0:r>
        <ns0:t xml:space="preserve">而不大发脾气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能用语言而非身体动作表达不满</ns0:t>
      </ns0:r>
    </ns0:p>
    <ns0:bookmarkEnd ns0:id="28"/>
    <ns0:bookmarkStart ns0:id="29" ns0:name="社会性游戏"/>
    <ns0:p>
      <ns0:pPr>
        <ns0:pStyle ns0:val="Heading3"/>
        <ns0:spacing ns0:line="276" ns0:lineRule="auto" ns0:before="80" ns0:after="40"/>
      </ns0:pPr>
      <ns0:r>
        <ns0:t xml:space="preserve">社会性游戏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能和一个小朋友一起玩 10 分钟以上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能在游戏前商量</ns0:t>
      </ns0:r>
      <ns0:r>
        <ns0:t xml:space="preserve">“</ns0:t>
      </ns0:r>
      <ns0:r>
        <ns0:t xml:space="preserve">我们玩什么</ns0:t>
      </ns0:r>
      <ns0:r>
        <ns0:t xml:space="preserve">”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能在游戏中轮流和分享（在提醒下也可以）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能参与有简单规则的合作游戏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能在游戏中扮演角色（医生、厨师等）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能在冲突中尝试协商（</ns0:t>
      </ns0:r>
      <ns0:r>
        <ns0:t xml:space="preserve">“</ns0:t>
      </ns0:r>
      <ns0:r>
        <ns0:t xml:space="preserve">我先玩，然后给你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能加入别人正在进行的游戏</ns0:t>
      </ns0:r>
    </ns0:p>
    <ns0:bookmarkEnd ns0:id="29"/>
    <ns0:bookmarkStart ns0:id="30" ns0:name="前阅读与前数学"/>
    <ns0:p>
      <ns0:pPr>
        <ns0:pStyle ns0:val="Heading3"/>
        <ns0:spacing ns0:line="276" ns0:lineRule="auto" ns0:before="80" ns0:after="40"/>
      </ns0:pPr>
      <ns0:r>
        <ns0:t xml:space="preserve">前阅读与前数学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喜欢听故事，能复述简单故事的主要情节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能认出自己的名字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能区分文字和图画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能从 1 数到 20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能理解数量对应（给你 3 颗糖，数出来确实是 3 颗）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能比较大小、长短、多少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能按颜色、形状、大小分类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能认出并写出部分字母或简单汉字</ns0:t>
      </ns0:r>
    </ns0:p>
    <ns0:bookmarkEnd ns0:id="30"/>
    <ns0:bookmarkStart ns0:id="31" ns0:name="性别认同与自我概念"/>
    <ns0:p>
      <ns0:pPr>
        <ns0:pStyle ns0:val="Heading3"/>
        <ns0:spacing ns0:line="276" ns0:lineRule="auto" ns0:before="80" ns0:after="40"/>
      </ns0:pPr>
      <ns0:r>
        <ns0:t xml:space="preserve">性别认同与自我概念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能正确说出自己的性别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能用 3 个以上特征描述自己（</ns0:t>
      </ns0:r>
      <ns0:r>
        <ns0:t xml:space="preserve">“</ns0:t>
      </ns0:r>
      <ns0:r>
        <ns0:t xml:space="preserve">我叫XX，我X 岁，我喜欢XX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理解性别不会因外表改变（</ns0:t>
      </ns0:r>
      <ns0:r>
        <ns0:t xml:space="preserve">“</ns0:t>
      </ns0:r>
      <ns0:r>
        <ns0:t xml:space="preserve">穿裙子的男孩还是男孩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能说出自己的优点（</ns0:t>
      </ns0:r>
      <ns0:r>
        <ns0:t xml:space="preserve">“</ns0:t>
      </ns0:r>
      <ns0:r>
        <ns0:t xml:space="preserve">我跑得很快</ns0:t>
      </ns0:r>
      <ns0:r>
        <ns0:t xml:space="preserve">”</ns0:t>
      </ns0:r>
      <ns0:r>
        <ns0:t xml:space="preserve">“</ns0:t>
      </ns0:r>
      <ns0:r>
        <ns0:t xml:space="preserve">我会画画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对自己的尝试表现出自豪感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能接受</ns0:t>
      </ns0:r>
      <ns0:r>
        <ns0:t xml:space="preserve">“</ns0:t>
      </ns0:r>
      <ns0:r>
        <ns0:t xml:space="preserve">我还不太会，但我可以学</ns0:t>
      </ns0:r>
      <ns0:r>
        <ns0:t xml:space="preserve">”</ns0:t>
      </ns0:r>
    </ns0:p>
    <ns0:bookmarkEnd ns0:id="31"/>
    <ns0:bookmarkStart ns0:id="32" ns0:name="基本动作技能"/>
    <ns0:p>
      <ns0:pPr>
        <ns0:pStyle ns0:val="Heading3"/>
        <ns0:spacing ns0:line="276" ns0:lineRule="auto" ns0:before="80" ns0:after="40"/>
      </ns0:pPr>
      <ns0:r>
        <ns0:t xml:space="preserve">基本动作技能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能平稳地跑步，不经常摔跤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能双脚起跳，落地稳定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能单脚跳 3 步以上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能接住从 2 米外抛来的大球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能向前踢球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能投掷物体到 3 米外的目标方向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能上下楼梯交替步</ns0:t>
      </ns0:r>
    </ns0:p>
    <ns0:bookmarkEnd ns0:id="32"/>
    <ns0:bookmarkStart ns0:id="33" ns0:name="平衡与协调"/>
    <ns0:p>
      <ns0:pPr>
        <ns0:pStyle ns0:val="Heading3"/>
        <ns0:spacing ns0:line="276" ns0:lineRule="auto" ns0:before="80" ns0:after="40"/>
      </ns0:pPr>
      <ns0:r>
        <ns0:t xml:space="preserve">平衡与协调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能单脚站立 5 秒以上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能沿直线走 5 米不偏离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能倒退走 3 步以上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能在低矮的平衡木上走 2 米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能原地转 3 圈后不摔倒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能手脚并用爬上攀爬架</ns0:t>
      </ns0:r>
    </ns0:p>
    <ns0:bookmarkEnd ns0:id="33"/>
    <ns0:bookmarkStart ns0:id="34" ns0:name="手眼协调"/>
    <ns0:p>
      <ns0:pPr>
        <ns0:pStyle ns0:val="Heading3"/>
        <ns0:spacing ns0:line="276" ns0:lineRule="auto" ns0:before="80" ns0:after="40"/>
      </ns0:pPr>
      <ns0:r>
        <ns0:t xml:space="preserve">手眼协调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能用积木搭建 5 层以上的塔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能串大珠子（每分钟 5 颗以上）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能用剪刀沿直线剪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能画闭合的圆形和直线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能握笔画简单的画（人、房子）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能把球投进 1 米外的篮子里（10 次中 3 次以上）</ns0:t>
      </ns0:r>
    </ns0:p>
    <ns0:bookmarkEnd ns0:id="34"/>
    <ns0:bookmarkStart ns0:id="35" ns0:name="利手确立"/>
    <ns0:p>
      <ns0:pPr>
        <ns0:pStyle ns0:val="Heading3"/>
        <ns0:spacing ns0:line="276" ns0:lineRule="auto" ns0:before="80" ns0:after="40"/>
      </ns0:pPr>
      <ns0:r>
        <ns0:t xml:space="preserve">利手确立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在拿笔、吃饭、扔球时表现出一致的用手偏好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用优势手完成精细操作（如扣扣子、用勺子）比非优势手明显更熟练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能用优势手稳定地握笔涂鸦</ns0:t>
      </ns0:r>
    </ns0:p>
    <ns0:bookmarkEnd ns0:id="35"/>
    <ns0:bookmarkStart ns0:id="36" ns0:name="户外活动习惯"/>
    <ns0:p>
      <ns0:pPr>
        <ns0:pStyle ns0:val="Heading3"/>
        <ns0:spacing ns0:line="276" ns0:lineRule="auto" ns0:before="80" ns0:after="40"/>
      </ns0:pPr>
      <ns0:r>
        <ns0:t xml:space="preserve">户外活动习惯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每天有 1 小时以上的户外活动时间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喜欢在户外跑跳、攀爬、探索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能在不同天气（晴天、阴天、小雨）下进行户外活动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每天屏幕时间不超过 1 小时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6"/>
    <ns0:bookmarkEnd ns0:id="37"/>
    <ns0:bookmarkStart ns0:id="45" ns0:name="三场景测试"/>
    <ns0:p>
      <ns0:pPr>
        <ns0:pStyle ns0:val="Heading2"/>
        <ns0:spacing ns0:line="276" ns0:lineRule="auto" ns0:before="120" ns0:after="60"/>
      </ns0:pPr>
      <ns0:r>
        <ns0:t xml:space="preserve">三、场景测试</ns0:t>
      </ns0:r>
    </ns0:p>
    <ns0:p>
      <ns0:pPr>
        <ns0:pStyle ns0:val="FirstParagraph"/>
        <ns0:spacing ns0:line="276" ns0:lineRule="auto" ns0:before="0" ns0:after="40"/>
      </ns0:pPr>
      <ns0:r>
        <ns0:t xml:space="preserve">以下场景用于在自然情境中观察孩子的能力发展水平。不需要</ns0:t>
      </ns0:r>
      <ns0:r>
        <ns0:t xml:space="preserve">“</ns0:t>
      </ns0:r>
      <ns0:r>
        <ns0:t xml:space="preserve">测试</ns0:t>
      </ns0:r>
      <ns0:r>
        <ns0:t xml:space="preserve">”</ns0:t>
      </ns0:r>
      <ns0:r>
        <ns0:t xml:space="preserve">孩子——在日常中遇到这些情境时，有意识地观察即可。</ns0:t>
      </ns0:r>
    </ns0:p>
    <ns0:bookmarkStart ns0:id="38" ns0:name="心理理论猜猜我在想什么"/>
    <ns0:p>
      <ns0:pPr>
        <ns0:pStyle ns0:val="Heading3"/>
        <ns0:spacing ns0:line="276" ns0:lineRule="auto" ns0:before="80" ns0:after="40"/>
      </ns0:pPr>
      <ns0:r>
        <ns0:t xml:space="preserve">心理理论：猜猜我在想什么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：把一颗糖放进盒子 A，趁孩子不注意移到盒子 B。问孩子：</ns0:t>
      </ns0:r>
      <ns0:r>
        <ns0:t xml:space="preserve">“</ns0:t>
      </ns0:r>
      <ns0:r>
        <ns0:t xml:space="preserve">如果爸爸现在进来找糖，他会去哪里找？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5"/>
        </ns0:numPr>
        <ns0:pStyle ns0:val="ListBullet"/>
        <ns0:spacing ns0:line="276" ns0:lineRule="auto" ns0:before="0" ns0:after="40"/>
      </ns0:pPr>
      <ns0:r>
        <ns0:t xml:space="preserve">说</ns0:t>
      </ns0:r>
      <ns0:r>
        <ns0:t xml:space="preserve">“</ns0:t>
      </ns0:r>
      <ns0:r>
        <ns0:t xml:space="preserve">盒子 A</ns0:t>
      </ns0:r>
      <ns0:r>
        <ns0:t xml:space="preserve">”</ns0:t>
      </ns0:r>
      <ns0:r>
        <ns0:t xml:space="preserve">（理解错误信念） 该能力发展良好</ns0:t>
      </ns0:r>
    </ns0:p>
    <ns0:p>
      <ns0:pPr>
        <ns0:numPr>
          <ns0:ilvl ns0:val="0"/>
          <ns0:numId ns0:val="1015"/>
        </ns0:numPr>
        <ns0:pStyle ns0:val="ListBullet"/>
        <ns0:spacing ns0:line="276" ns0:lineRule="auto" ns0:before="0" ns0:after="40"/>
      </ns0:pPr>
      <ns0:r>
        <ns0:t xml:space="preserve">说</ns0:t>
      </ns0:r>
      <ns0:r>
        <ns0:t xml:space="preserve">“</ns0:t>
      </ns0:r>
      <ns0:r>
        <ns0:t xml:space="preserve">盒子 B</ns0:t>
      </ns0:r>
      <ns0:r>
        <ns0:t xml:space="preserve">”</ns0:t>
      </ns0:r>
      <ns0:r>
        <ns0:t xml:space="preserve">（从自己知道的位置推断） 正在发展中</ns0:t>
      </ns0:r>
    </ns0:p>
    <ns0:p>
      <ns0:pPr>
        <ns0:numPr>
          <ns0:ilvl ns0:val="0"/>
          <ns0:numId ns0:val="1015"/>
        </ns0:numPr>
        <ns0:pStyle ns0:val="ListBullet"/>
        <ns0:spacing ns0:line="276" ns0:lineRule="auto" ns0:before="0" ns0:after="40"/>
      </ns0:pPr>
      <ns0:r>
        <ns0:t xml:space="preserve">不理解问题 可以多玩</ns0:t>
      </ns0:r>
      <ns0:r>
        <ns0:t xml:space="preserve">“</ns0:t>
      </ns0:r>
      <ns0:r>
        <ns0:t xml:space="preserve">猜猜他在想什么</ns0:t>
      </ns0:r>
      <ns0:r>
        <ns0:t xml:space="preserve">”</ns0:t>
      </ns0:r>
      <ns0:r>
        <ns0:t xml:space="preserve">的游戏</ns0:t>
      </ns0:r>
    </ns0:p>
    <ns0:bookmarkEnd ns0:id="38"/>
    <ns0:bookmarkStart ns0:id="39" ns0:name="执行功能三步指令"/>
    <ns0:p>
      <ns0:pPr>
        <ns0:pStyle ns0:val="Heading3"/>
        <ns0:spacing ns0:line="276" ns0:lineRule="auto" ns0:before="80" ns0:after="40"/>
      </ns0:pPr>
      <ns0:r>
        <ns0:t xml:space="preserve">执行功能：三步指令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：对孩子说</ns0:t>
      </ns0:r>
      <ns0:r>
        <ns0:t xml:space="preserve">“</ns0:t>
      </ns0:r>
      <ns0:r>
        <ns0:t xml:space="preserve">请你去厨房，从柜子里拿一个苹果，然后放在客厅的桌子上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t xml:space="preserve">完成全部三步 执行功能发展良好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t xml:space="preserve">完成两步，忘记第三步 工作记忆正在发展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t xml:space="preserve">第一步就忘了后面的 可以从两步指令开始练习</ns0:t>
      </ns0:r>
    </ns0:p>
    <ns0:bookmarkEnd ns0:id="39"/>
    <ns0:bookmarkStart ns0:id="40" ns0:name="延迟满足棉花糖测试简化版"/>
    <ns0:p>
      <ns0:pPr>
        <ns0:pStyle ns0:val="Heading3"/>
        <ns0:spacing ns0:line="276" ns0:lineRule="auto" ns0:before="80" ns0:after="40"/>
      </ns0:pPr>
      <ns0:r>
        <ns0:t xml:space="preserve">延迟满足：棉花糖测试（简化版）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：给孩子一块饼干，说</ns0:t>
      </ns0:r>
      <ns0:r>
        <ns0:t xml:space="preserve">“</ns0:t>
      </ns0:r>
      <ns0:r>
        <ns0:t xml:space="preserve">我现在要去做一件事，如果你等我回来再吃，我会再给你一块。如果你现在就想吃，也可以，但就没有第二块了。</ns0:t>
      </ns0:r>
      <ns0:r>
        <ns0:t xml:space="preserve">”</ns0:t>
      </ns0:r>
      <ns0:r>
        <ns0:t xml:space="preserve">离开房间 2-3 分钟。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7"/>
        </ns0:numPr>
        <ns0:pStyle ns0:val="ListBullet"/>
        <ns0:spacing ns0:line="276" ns0:lineRule="auto" ns0:before="0" ns0:after="40"/>
      </ns0:pPr>
      <ns0:r>
        <ns0:t xml:space="preserve">等到你回来 延迟满足能力良好</ns0:t>
      </ns0:r>
    </ns0:p>
    <ns0:p>
      <ns0:pPr>
        <ns0:numPr>
          <ns0:ilvl ns0:val="0"/>
          <ns0:numId ns0:val="1017"/>
        </ns0:numPr>
        <ns0:pStyle ns0:val="ListBullet"/>
        <ns0:spacing ns0:line="276" ns0:lineRule="auto" ns0:before="0" ns0:after="40"/>
      </ns0:pPr>
      <ns0:r>
        <ns0:t xml:space="preserve">犹豫了一下但吃了 正在发展中</ns0:t>
      </ns0:r>
    </ns0:p>
    <ns0:p>
      <ns0:pPr>
        <ns0:numPr>
          <ns0:ilvl ns0:val="0"/>
          <ns0:numId ns0:val="1017"/>
        </ns0:numPr>
        <ns0:pStyle ns0:val="ListBullet"/>
        <ns0:spacing ns0:line="276" ns0:lineRule="auto" ns0:before="0" ns0:after="40"/>
      </ns0:pPr>
      <ns0:r>
        <ns0:t xml:space="preserve">立刻吃了 可以从 30 秒的等待开始练习</ns0:t>
      </ns0:r>
    </ns0:p>
    <ns0:bookmarkEnd ns0:id="40"/>
    <ns0:bookmarkStart ns0:id="41" ns0:name="情绪调节被拒绝时的反应"/>
    <ns0:p>
      <ns0:pPr>
        <ns0:pStyle ns0:val="Heading3"/>
        <ns0:spacing ns0:line="276" ns0:lineRule="auto" ns0:before="80" ns0:after="40"/>
      </ns0:pPr>
      <ns0:r>
        <ns0:t xml:space="preserve">情绪调节：被拒绝时的反应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：孩子想要一个东西（如玩具、零食），你温和但坚定地拒绝。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8"/>
        </ns0:numPr>
        <ns0:pStyle ns0:val="ListBullet"/>
        <ns0:spacing ns0:line="276" ns0:lineRule="auto" ns0:before="0" ns0:after="40"/>
      </ns0:pPr>
      <ns0:r>
        <ns0:t xml:space="preserve">能用语言表达不满（</ns0:t>
      </ns0:r>
      <ns0:r>
        <ns0:t xml:space="preserve">“</ns0:t>
      </ns0:r>
      <ns0:r>
        <ns0:t xml:space="preserve">我很想要</ns0:t>
      </ns0:r>
      <ns0:r>
        <ns0:t xml:space="preserve">”</ns0:t>
      </ns0:r>
      <ns0:r>
        <ns0:t xml:space="preserve">），虽然难过但能接受 情绪调节良好</ns0:t>
      </ns0:r>
    </ns0:p>
    <ns0:p>
      <ns0:pPr>
        <ns0:numPr>
          <ns0:ilvl ns0:val="0"/>
          <ns0:numId ns0:val="1018"/>
        </ns0:numPr>
        <ns0:pStyle ns0:val="ListBullet"/>
        <ns0:spacing ns0:line="276" ns0:lineRule="auto" ns0:before="0" ns0:after="40"/>
      </ns0:pPr>
      <ns0:r>
        <ns0:t xml:space="preserve">哭闹一会儿但在安抚下能平静 正在发展中</ns0:t>
      </ns0:r>
    </ns0:p>
    <ns0:p>
      <ns0:pPr>
        <ns0:numPr>
          <ns0:ilvl ns0:val="0"/>
          <ns0:numId ns0:val="1018"/>
        </ns0:numPr>
        <ns0:pStyle ns0:val="ListBullet"/>
        <ns0:spacing ns0:line="276" ns0:lineRule="auto" ns0:before="0" ns0:after="40"/>
      </ns0:pPr>
      <ns0:r>
        <ns0:t xml:space="preserve">持续大哭大闹、打人、无法安抚 需要重点练习情绪调节策略</ns0:t>
      </ns0:r>
    </ns0:p>
    <ns0:bookmarkEnd ns0:id="41"/>
    <ns0:bookmarkStart ns0:id="42" ns0:name="社会性游戏和同伴的互动"/>
    <ns0:p>
      <ns0:pPr>
        <ns0:pStyle ns0:val="Heading3"/>
        <ns0:spacing ns0:line="276" ns0:lineRule="auto" ns0:before="80" ns0:after="40"/>
      </ns0:pPr>
      <ns0:r>
        <ns0:t xml:space="preserve">社会性游戏：和同伴的互动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：带孩子去有同龄小朋友的地方（公园、游乐场），观察 10 分钟。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t xml:space="preserve">能主动加入别人的游戏，或邀请别人一起玩 社交能力良好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t xml:space="preserve">在旁边观察一会儿后加入，或需要大人帮忙介绍 正在发展中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t xml:space="preserve">始终自己玩，不愿靠近其他孩子 可以从一对一的玩伴约会开始</ns0:t>
      </ns0:r>
    </ns0:p>
    <ns0:bookmarkEnd ns0:id="42"/>
    <ns0:bookmarkStart ns0:id="43" ns0:name="前数学分糖果"/>
    <ns0:p>
      <ns0:pPr>
        <ns0:pStyle ns0:val="Heading3"/>
        <ns0:spacing ns0:line="276" ns0:lineRule="auto" ns0:before="80" ns0:after="40"/>
      </ns0:pPr>
      <ns0:r>
        <ns0:t xml:space="preserve">前数学：分糖果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：拿出 6 颗糖，说</ns0:t>
      </ns0:r>
      <ns0:r>
        <ns0:t xml:space="preserve">“</ns0:t>
      </ns0:r>
      <ns0:r>
        <ns0:t xml:space="preserve">请把这些糖平均分给爸爸和妈妈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20"/>
        </ns0:numPr>
        <ns0:pStyle ns0:val="ListBullet"/>
        <ns0:spacing ns0:line="276" ns0:lineRule="auto" ns0:before="0" ns0:after="40"/>
      </ns0:pPr>
      <ns0:r>
        <ns0:t xml:space="preserve">能一人分 3 颗，理解</ns0:t>
      </ns0:r>
      <ns0:r>
        <ns0:t xml:space="preserve">“</ns0:t>
      </ns0:r>
      <ns0:r>
        <ns0:t xml:space="preserve">一样多</ns0:t>
      </ns0:r>
      <ns0:r>
        <ns0:t xml:space="preserve">”</ns0:t>
      </ns0:r>
      <ns0:r>
        <ns0:t xml:space="preserve"> </ns0:t>
      </ns0:r>
      <ns0:r>
        <ns0:t xml:space="preserve">数学概念良好</ns0:t>
      </ns0:r>
    </ns0:p>
    <ns0:p>
      <ns0:pPr>
        <ns0:numPr>
          <ns0:ilvl ns0:val="0"/>
          <ns0:numId ns0:val="1020"/>
        </ns0:numPr>
        <ns0:pStyle ns0:val="ListBullet"/>
        <ns0:spacing ns0:line="276" ns0:lineRule="auto" ns0:before="0" ns0:after="40"/>
      </ns0:pPr>
      <ns0:r>
        <ns0:t xml:space="preserve">能分但不平均（如一人 4 一人 2） 正在发展中</ns0:t>
      </ns0:r>
    </ns0:p>
    <ns0:p>
      <ns0:pPr>
        <ns0:numPr>
          <ns0:ilvl ns0:val="0"/>
          <ns0:numId ns0:val="1020"/>
        </ns0:numPr>
        <ns0:pStyle ns0:val="ListBullet"/>
        <ns0:spacing ns0:line="276" ns0:lineRule="auto" ns0:before="0" ns0:after="40"/>
      </ns0:pPr>
      <ns0:r>
        <ns0:t xml:space="preserve">不理解</ns0:t>
      </ns0:r>
      <ns0:r>
        <ns0:t xml:space="preserve">“</ns0:t>
      </ns0:r>
      <ns0:r>
        <ns0:t xml:space="preserve">分</ns0:t>
      </ns0:r>
      <ns0:r>
        <ns0:t xml:space="preserve">”</ns0:t>
      </ns0:r>
      <ns0:r>
        <ns0:t xml:space="preserve">的概念 可以从 2 颗糖分给 2 个人开始</ns0:t>
      </ns0:r>
    </ns0:p>
    <ns0:bookmarkEnd ns0:id="43"/>
    <ns0:bookmarkStart ns0:id="44" ns0:name="基本动作跳远和接球"/>
    <ns0:p>
      <ns0:pPr>
        <ns0:pStyle ns0:val="Heading3"/>
        <ns0:spacing ns0:line="276" ns0:lineRule="auto" ns0:before="80" ns0:after="40"/>
      </ns0:pPr>
      <ns0:r>
        <ns0:t xml:space="preserve">基本动作：跳远和接球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：在户外，画一条线让孩子往前跳；从 2 米外抛大球给孩子。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21"/>
        </ns0:numPr>
        <ns0:pStyle ns0:val="ListBullet"/>
        <ns0:spacing ns0:line="276" ns0:lineRule="auto" ns0:before="0" ns0:after="40"/>
      </ns0:pPr>
      <ns0:r>
        <ns0:t xml:space="preserve">能双脚起跳落地稳定，能接住大球 动作发展良好</ns0:t>
      </ns0:r>
    </ns0:p>
    <ns0:p>
      <ns0:pPr>
        <ns0:numPr>
          <ns0:ilvl ns0:val="0"/>
          <ns0:numId ns0:val="1021"/>
        </ns0:numPr>
        <ns0:pStyle ns0:val="ListBullet"/>
        <ns0:spacing ns0:line="276" ns0:lineRule="auto" ns0:before="0" ns0:after="40"/>
      </ns0:pPr>
      <ns0:r>
        <ns0:t xml:space="preserve">能跳但落地不稳，能碰到球但接不住 正在发展中</ns0:t>
      </ns0:r>
    </ns0:p>
    <ns0:p>
      <ns0:pPr>
        <ns0:numPr>
          <ns0:ilvl ns0:val="0"/>
          <ns0:numId ns0:val="1021"/>
        </ns0:numPr>
        <ns0:pStyle ns0:val="ListBullet"/>
        <ns0:spacing ns0:line="276" ns0:lineRule="auto" ns0:before="0" ns0:after="40"/>
      </ns0:pPr>
      <ns0:r>
        <ns0:t xml:space="preserve">不能双脚起跳，回避抛来的球 可以从原地跳和近距离抛接开始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44"/>
    <ns0:bookmarkEnd ns0:id="45"/>
    <ns0:bookmarkStart ns0:id="46" ns0:name="四进度追踪表"/>
    <ns0:p>
      <ns0:pPr>
        <ns0:pStyle ns0:val="Heading2"/>
        <ns0:spacing ns0:line="276" ns0:lineRule="auto" ns0:before="120" ns0:after="60"/>
      </ns0:pPr>
      <ns0:r>
        <ns0:t xml:space="preserve">四、进度追踪表</ns0:t>
      </ns0:r>
    </ns0:p>
    <ns0:p>
      <ns0:pPr>
        <ns0:pStyle ns0:val="FirstParagraph"/>
        <ns0:spacing ns0:line="276" ns0:lineRule="auto" ns0:before="0" ns0:after="40"/>
      </ns0:pPr>
      <ns0:r>
        <ns0:t xml:space="preserve">每 3 个月填写一次，对比观察孩子的进步趋势。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┌──────────────────────────────────────────────────────────┐</ns0:t>
      </ns0:r>
      <ns0:r>
        <ns0:br/>
      </ns0:r>
      <ns0:r>
        <ns0:rPr>
          <ns0:rStyle ns0:val="VerbatimChar"/>
        </ns0:rPr>
        <ns0:t xml:space="preserve">│  3-6 岁发展进度追踪表                                      │</ns0:t>
      </ns0:r>
      <ns0:r>
        <ns0:br/>
      </ns0:r>
      <ns0:r>
        <ns0:rPr>
          <ns0:rStyle ns0:val="VerbatimChar"/>
        </ns0:rPr>
        <ns0:t xml:space="preserve">├──────────────────────────────────────────────────────────┤</ns0:t>
      </ns0:r>
      <ns0:r>
        <ns0:br/>
      </ns0:r>
      <ns0:r>
        <ns0:rPr>
          <ns0:rStyle ns0:val="VerbatimChar"/>
        </ns0:rPr>
        <ns0:t xml:space="preserve">│  孩子姓名：__________  出生日期：__________                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│  第 1 次评估日期：__________  孩子年龄：__________         │</ns0:t>
      </ns0:r>
      <ns0:r>
        <ns0:br/>
      </ns0:r>
      <ns0:r>
        <ns0:rPr>
          <ns0:rStyle ns0:val="VerbatimChar"/>
        </ns0:rPr>
        <ns0:t xml:space="preserve">│  第 2 次评估日期：__________  孩子年龄：__________         │</ns0:t>
      </ns0:r>
      <ns0:r>
        <ns0:br/>
      </ns0:r>
      <ns0:r>
        <ns0:rPr>
          <ns0:rStyle ns0:val="VerbatimChar"/>
        </ns0:rPr>
        <ns0:t xml:space="preserve">│  第 3 次评估日期：__________  孩子年龄：__________         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│  ┌──────────────┬──────┬──────┬──────┬──────────┐        │</ns0:t>
      </ns0:r>
      <ns0:r>
        <ns0:br/>
      </ns0:r>
      <ns0:r>
        <ns0:rPr>
          <ns0:rStyle ns0:val="VerbatimChar"/>
        </ns0:rPr>
        <ns0:t xml:space="preserve">│  │ 能力         │ 第1次│ 第2次│ 第3次│ 趋势     │        │</ns0:t>
      </ns0:r>
      <ns0:r>
        <ns0:br/>
      </ns0:r>
      <ns0:r>
        <ns0:rPr>
          <ns0:rStyle ns0:val="VerbatimChar"/>
        </ns0:rPr>
        <ns0:t xml:space="preserve">│  ├──────────────┼──────┼──────┼──────┼──────────┤        │</ns0:t>
      </ns0:r>
      <ns0:r>
        <ns0:br/>
      </ns0:r>
      <ns0:r>
        <ns0:rPr>
          <ns0:rStyle ns0:val="VerbatimChar"/>
        </ns0:rPr>
        <ns0:t xml:space="preserve">│  │ 心理理论     │  /7  │  /7  │  /7  │  /  / │        │</ns0:t>
      </ns0:r>
      <ns0:r>
        <ns0:br/>
      </ns0:r>
      <ns0:r>
        <ns0:rPr>
          <ns0:rStyle ns0:val="VerbatimChar"/>
        </ns0:rPr>
        <ns0:t xml:space="preserve">│  │ 执行功能     │  /7  │  /7  │  /7  │  /  / │        │</ns0:t>
      </ns0:r>
      <ns0:r>
        <ns0:br/>
      </ns0:r>
      <ns0:r>
        <ns0:rPr>
          <ns0:rStyle ns0:val="VerbatimChar"/>
        </ns0:rPr>
        <ns0:t xml:space="preserve">│  │ 延迟满足     │  /6  │  /6  │  /6  │  /  / │        │</ns0:t>
      </ns0:r>
      <ns0:r>
        <ns0:br/>
      </ns0:r>
      <ns0:r>
        <ns0:rPr>
          <ns0:rStyle ns0:val="VerbatimChar"/>
        </ns0:rPr>
        <ns0:t xml:space="preserve">│  │ 情绪调节     │  /7  │  /7  │  /7  │  /  / │        │</ns0:t>
      </ns0:r>
      <ns0:r>
        <ns0:br/>
      </ns0:r>
      <ns0:r>
        <ns0:rPr>
          <ns0:rStyle ns0:val="VerbatimChar"/>
        </ns0:rPr>
        <ns0:t xml:space="preserve">│  │ 社会性游戏   │  /7  │  /7  │  /7  │  /  / │        │</ns0:t>
      </ns0:r>
      <ns0:r>
        <ns0:br/>
      </ns0:r>
      <ns0:r>
        <ns0:rPr>
          <ns0:rStyle ns0:val="VerbatimChar"/>
        </ns0:rPr>
        <ns0:t xml:space="preserve">│  │ 前阅读数学   │  /8  │  /8  │  /8  │  /  / │        │</ns0:t>
      </ns0:r>
      <ns0:r>
        <ns0:br/>
      </ns0:r>
      <ns0:r>
        <ns0:rPr>
          <ns0:rStyle ns0:val="VerbatimChar"/>
        </ns0:rPr>
        <ns0:t xml:space="preserve">│  │ 性别认同     │  /6  │  /6  │  /6  │  /  / │        │</ns0:t>
      </ns0:r>
      <ns0:r>
        <ns0:br/>
      </ns0:r>
      <ns0:r>
        <ns0:rPr>
          <ns0:rStyle ns0:val="VerbatimChar"/>
        </ns0:rPr>
        <ns0:t xml:space="preserve">│  │ 基本动作     │  /7  │  /7  │  /7  │  /  / │        │</ns0:t>
      </ns0:r>
      <ns0:r>
        <ns0:br/>
      </ns0:r>
      <ns0:r>
        <ns0:rPr>
          <ns0:rStyle ns0:val="VerbatimChar"/>
        </ns0:rPr>
        <ns0:t xml:space="preserve">│  │ 平衡协调     │  /6  │  /6  │  /6  │  /  / │        │</ns0:t>
      </ns0:r>
      <ns0:r>
        <ns0:br/>
      </ns0:r>
      <ns0:r>
        <ns0:rPr>
          <ns0:rStyle ns0:val="VerbatimChar"/>
        </ns0:rPr>
        <ns0:t xml:space="preserve">│  │ 手眼协调     │  /6  │  /6  │  /6  │  /  / │        │</ns0:t>
      </ns0:r>
      <ns0:r>
        <ns0:br/>
      </ns0:r>
      <ns0:r>
        <ns0:rPr>
          <ns0:rStyle ns0:val="VerbatimChar"/>
        </ns0:rPr>
        <ns0:t xml:space="preserve">│  │ 利手确立     │  /3  │  /3  │  /3  │  /  / │        │</ns0:t>
      </ns0:r>
      <ns0:r>
        <ns0:br/>
      </ns0:r>
      <ns0:r>
        <ns0:rPr>
          <ns0:rStyle ns0:val="VerbatimChar"/>
        </ns0:rPr>
        <ns0:t xml:space="preserve">│  │ 户外习惯     │  /4  │  /4  │  /4  │  /  / │        │</ns0:t>
      </ns0:r>
      <ns0:r>
        <ns0:br/>
      </ns0:r>
      <ns0:r>
        <ns0:rPr>
          <ns0:rStyle ns0:val="VerbatimChar"/>
        </ns0:rPr>
        <ns0:t xml:space="preserve">│  └──────────────┴──────┴──────┴──────┴──────────┘        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│  本次评估后重点关注的 1-2 个能力：                          │</ns0:t>
      </ns0:r>
      <ns0:r>
        <ns0:br/>
      </ns0:r>
      <ns0:r>
        <ns0:rPr>
          <ns0:rStyle ns0:val="VerbatimChar"/>
        </ns0:rPr>
        <ns0:t xml:space="preserve">│  ________________________________________________________│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│  计划采取的行动：                                          │</ns0:t>
      </ns0:r>
      <ns0:r>
        <ns0:br/>
      </ns0:r>
      <ns0:r>
        <ns0:rPr>
          <ns0:rStyle ns0:val="VerbatimChar"/>
        </ns0:rPr>
        <ns0:t xml:space="preserve">│  ________________________________________________________│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└──────────────────────────────────────────────────────────┘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46"/>
    <ns0:bookmarkStart ns0:id="47" ns0:name="五个性化评估建议可选"/>
    <ns0:p>
      <ns0:pPr>
        <ns0:pStyle ns0:val="Heading2"/>
        <ns0:spacing ns0:line="276" ns0:lineRule="auto" ns0:before="120" ns0:after="60"/>
      </ns0:pPr>
      <ns0:r>
        <ns0:t xml:space="preserve">五、个性化评估建议（可选）</ns0:t>
      </ns0:r>
    </ns0:p>
    <ns0:p>
      <ns0:pPr>
        <ns0:pStyle ns0:val="FirstParagraph"/>
        <ns0:spacing ns0:line="276" ns0:lineRule="auto" ns0:before="0" ns0:after="40"/>
      </ns0:pPr>
      <ns0:r>
        <ns0:t xml:space="preserve">如果你有 AI 工具（如 ChatGPT、Claude），可以将以下内容发送给它，获得个性化评估分析：</ns0:t>
      </ns0:r>
    </ns0:p>
    <ns0:p>
      <ns0:pPr>
        <ns0:pStyle ns0:val="BlockText"/>
        <ns0:spacing ns0:line="276" ns0:lineRule="auto" ns0:before="0" ns0:after="40"/>
      </ns0:pPr>
      <ns0:r>
        <ns0:t xml:space="preserve">你是一位儿童发展专家，擅长帮助家长评估孩子的发展水平。请根据我提供的观察结果，分析我孩子的发展状况并给出建议。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孩子信息</ns0:t>
      </ns0:r>
      <ns0:r>
        <ns0:t xml:space="preserve">：</ns0:t>
      </ns0:r>
      <ns0:r>
        <ns0:t xml:space="preserve"> </ns0:t>
      </ns0:r>
      <ns0:r>
        <ns0:t xml:space="preserve">- 年龄：[填写：如</ns0:t>
      </ns0:r>
      <ns0:r>
        <ns0:t xml:space="preserve">“</ns0:t>
      </ns0:r>
      <ns0:r>
        <ns0:t xml:space="preserve">4 岁 3 个月</ns0:t>
      </ns0:r>
      <ns0:r>
        <ns0:t xml:space="preserve">”</ns0:t>
      </ns0:r>
      <ns0:r>
        <ns0:t xml:space="preserve">]</ns0:t>
      </ns0:r>
      <ns0:r>
        <ns0:t xml:space="preserve"> </ns0:t>
      </ns0:r>
      <ns0:r>
        <ns0:t xml:space="preserve">- 性别：[填写]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观察清单勾选结果</ns0:t>
      </ns0:r>
      <ns0:r>
        <ns0:t xml:space="preserve">（我勾选了孩子能做到的项目）：</ns0:t>
      </ns0:r>
    </ns0:p>
    <ns0:p>
      <ns0:pPr>
        <ns0:pStyle ns0:val="BlockText"/>
        <ns0:spacing ns0:line="276" ns0:lineRule="auto" ns0:before="0" ns0:after="40"/>
      </ns0:pPr>
      <ns0:r>
        <ns0:t xml:space="preserve">心理理论（共 7 项）：[填写勾选了几项，或列出具体勾选了哪些]</ns0:t>
      </ns0:r>
      <ns0:r>
        <ns0:t xml:space="preserve"> </ns0:t>
      </ns0:r>
      <ns0:r>
        <ns0:t xml:space="preserve">执行功能（共 7 项）：[填写]</ns0:t>
      </ns0:r>
      <ns0:r>
        <ns0:t xml:space="preserve"> </ns0:t>
      </ns0:r>
      <ns0:r>
        <ns0:t xml:space="preserve">延迟满足（共 6 项）：[填写]</ns0:t>
      </ns0:r>
      <ns0:r>
        <ns0:t xml:space="preserve"> </ns0:t>
      </ns0:r>
      <ns0:r>
        <ns0:t xml:space="preserve">情绪调节（共 7 项）：[填写]</ns0:t>
      </ns0:r>
      <ns0:r>
        <ns0:t xml:space="preserve"> </ns0:t>
      </ns0:r>
      <ns0:r>
        <ns0:t xml:space="preserve">社会性游戏（共 7 项）：[填写]</ns0:t>
      </ns0:r>
      <ns0:r>
        <ns0:t xml:space="preserve"> </ns0:t>
      </ns0:r>
      <ns0:r>
        <ns0:t xml:space="preserve">前阅读与前数学（共 8 项）：[填写]</ns0:t>
      </ns0:r>
      <ns0:r>
        <ns0:t xml:space="preserve"> </ns0:t>
      </ns0:r>
      <ns0:r>
        <ns0:t xml:space="preserve">性别认同与自我概念（共 6 项）：[填写]</ns0:t>
      </ns0:r>
      <ns0:r>
        <ns0:t xml:space="preserve"> </ns0:t>
      </ns0:r>
      <ns0:r>
        <ns0:t xml:space="preserve">基本动作技能（共 7 项）：[填写]</ns0:t>
      </ns0:r>
      <ns0:r>
        <ns0:t xml:space="preserve"> </ns0:t>
      </ns0:r>
      <ns0:r>
        <ns0:t xml:space="preserve">平衡与协调（共 6 项）：[填写]</ns0:t>
      </ns0:r>
      <ns0:r>
        <ns0:t xml:space="preserve"> </ns0:t>
      </ns0:r>
      <ns0:r>
        <ns0:t xml:space="preserve">手眼协调（共 6 项）：[填写]</ns0:t>
      </ns0:r>
      <ns0:r>
        <ns0:t xml:space="preserve"> </ns0:t>
      </ns0:r>
      <ns0:r>
        <ns0:t xml:space="preserve">利手确立（共 3 项）：[填写]</ns0:t>
      </ns0:r>
      <ns0:r>
        <ns0:t xml:space="preserve"> </ns0:t>
      </ns0:r>
      <ns0:r>
        <ns0:t xml:space="preserve">户外活动习惯（共 4 项）：[填写]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场景测试结果</ns0:t>
      </ns0:r>
      <ns0:r>
        <ns0:t xml:space="preserve">（可选，如果做了的话）：</ns0:t>
      </ns0:r>
      <ns0:r>
        <ns0:t xml:space="preserve"> </ns0:t>
      </ns0:r>
      <ns0:r>
        <ns0:t xml:space="preserve">[填写你在场景测试中观察到的情况]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我最关心的问题</ns0:t>
      </ns0:r>
      <ns0:r>
        <ns0:t xml:space="preserve">：</ns0:t>
      </ns0:r>
      <ns0:r>
        <ns0:t xml:space="preserve"> </ns0:t>
      </ns0:r>
      <ns0:r>
        <ns0:t xml:space="preserve">[填写：如</ns0:t>
      </ns0:r>
      <ns0:r>
        <ns0:t xml:space="preserve">“</ns0:t>
      </ns0:r>
      <ns0:r>
        <ns0:t xml:space="preserve">孩子好像不太会和小朋友玩</ns0:t>
      </ns0:r>
      <ns0:r>
        <ns0:t xml:space="preserve">”</ns0:t>
      </ns0:r>
      <ns0:r>
        <ns0:t xml:space="preserve">“</ns0:t>
      </ns0:r>
      <ns0:r>
        <ns0:t xml:space="preserve">情绪波动很大</ns0:t>
      </ns0:r>
      <ns0:r>
        <ns0:t xml:space="preserve">”</ns0:t>
      </ns0:r>
      <ns0:r>
        <ns0:t xml:space="preserve">“</ns0:t>
      </ns0:r>
      <ns0:r>
        <ns0:t xml:space="preserve">运动能力比同龄人差</ns0:t>
      </ns0:r>
      <ns0:r>
        <ns0:t xml:space="preserve">”</ns0:t>
      </ns0:r>
      <ns0:r>
        <ns0:t xml:space="preserve">]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请按以下格式输出</ns0:t>
      </ns0:r>
      <ns0:r>
        <ns0:t xml:space="preserve">：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发展水平评估</ns0:t>
      </ns0:r>
      <ns0:r>
        <ns0:t xml:space="preserve">：基于我的描述，判断孩子在各能力域的发展水平（良好/正常发展中/需要关注），标注哪些是亮点、哪些需要重点支持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与同龄水平的对比</ns0:t>
      </ns0:r>
      <ns0:r>
        <ns0:t xml:space="preserve">：基于 3-6 岁发展心理学研究，我的孩子在哪些方面处于同龄平均水平？哪些方面可能偏高或偏低？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优先行动计划</ns0:t>
      </ns0:r>
      <ns0:r>
        <ns0:t xml:space="preserve">：建议我优先关注哪 1-2 个能力？为什么？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具体行动建议</ns0:t>
      </ns0:r>
      <ns0:r>
        <ns0:t xml:space="preserve">：针对需要关注的能力，给出 3 个具体的、今天就能开始做的亲子活动（不要泛泛而谈，要具体到</ns0:t>
      </ns0:r>
      <ns0:r>
        <ns0:t xml:space="preserve">“</ns0:t>
      </ns0:r>
      <ns0:r>
        <ns0:t xml:space="preserve">做什么、怎么做、做多久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下次评估建议</ns0:t>
      </ns0:r>
      <ns0:r>
        <ns0:t xml:space="preserve">：3 个月后再次评估时，我应该重点观察哪些变化？</ns0:t>
      </ns0:r>
    </ns0:p>
    <ns0:p>
      <ns0:pPr>
        <ns0:pStyle ns0:val="BlockText"/>
        <ns0:spacing ns0:line="276" ns0:lineRule="auto" ns0:before="0" ns0:after="40"/>
      </ns0:pPr>
      <ns0:r>
        <ns0:t xml:space="preserve">请基于发展心理学研究给出专业分析，但用家长能理解的语言表达。不要过度焦虑化，也不要轻描淡写。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47"/>
    <ns0:bookmarkStart ns0:id="48" ns0:name="附录各主题深入了解"/>
    <ns0:p>
      <ns0:pPr>
        <ns0:pStyle ns0:val="Heading2"/>
        <ns0:spacing ns0:line="276" ns0:lineRule="auto" ns0:before="120" ns0:after="60"/>
      </ns0:pPr>
      <ns0:r>
        <ns0:t xml:space="preserve">附录：各主题深入了解</ns0:t>
      </ns0:r>
    </ns0:p>
    <ns0:p>
      <ns0:pPr>
        <ns0:pStyle ns0:val="FirstParagraph"/>
        <ns0:spacing ns0:line="276" ns0:lineRule="auto" ns0:before="0" ns0:after="40"/>
      </ns0:pPr>
      <ns0:r>
        <ns0:t xml:space="preserve">评估后如果需要深入了解某个主题，点击以下链接：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认知与心理</ns0:t>
      </ns0:r>
      <ns0:r>
        <ns0:t xml:space="preserve">：「心理理论」 | 「执行功能」 | 「延迟满足」 | 「情绪调节」 | 「社会性游戏」 | 「前阅读与前数学」 | 「性别认同与自我概念」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身体能力</ns0:t>
      </ns0:r>
      <ns0:r>
        <ns0:t xml:space="preserve">：「基本动作技能」 | 「平衡与协调」 | 「手眼协调」 | 「利手确立」 | 「户外活动习惯」</ns0:t>
      </ns0:r>
    </ns0:p>
    <ns0:bookmarkEnd ns0:id="48"/>
    <ns0:bookmarkEnd ns0:id="4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2026-06-19T08:17:43Z</dcterms:created>
  <dcterms:modified xsi:type="dcterms:W3CDTF">2026-06-19T08:17:43Z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