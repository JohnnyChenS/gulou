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性别认同与自我概念"/>
    <ns0:p>
      <ns0:pPr>
        <ns0:pStyle ns0:val="Heading1"/>
        <ns0:spacing ns0:line="276" ns0:lineRule="auto" ns0:before="160" ns0:after="80"/>
      </ns0:pPr>
      <ns0:r>
        <ns0:t xml:space="preserve">性别认同与自我概念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：孩子说</ns0:t>
      </ns0:r>
      <ns0:r>
        <ns0:t xml:space="preserve">“</ns0:t>
      </ns0:r>
      <ns0:r>
        <ns0:t xml:space="preserve">男孩不能穿粉色</ns0:t>
      </ns0:r>
      <ns0:r>
        <ns0:t xml:space="preserve">”</ns0:t>
      </ns0:r>
      <ns0:r>
        <ns0:t xml:space="preserve">不是你教的——是他在自己</ns0:t>
      </ns0:r>
      <ns0:r>
        <ns0:t xml:space="preserve">“</ns0:t>
      </ns0:r>
      <ns0:r>
        <ns0:t xml:space="preserve">分类</ns0:t>
      </ns0:r>
      <ns0:r>
        <ns0:t xml:space="preserve">”</ns0:t>
      </ns0:r>
      <ns0:r>
        <ns0:t xml:space="preserve">世界。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Martin 和 Ruble 的研究发现，3-6 岁是性别认同发展的关键期——孩子从简单的</ns0:t>
      </ns0:r>
      <ns0:r>
        <ns0:t xml:space="preserve">“</ns0:t>
      </ns0:r>
      <ns0:r>
        <ns0:t xml:space="preserve">我是男孩/女孩</ns0:t>
      </ns0:r>
      <ns0:r>
        <ns0:t xml:space="preserve">”</ns0:t>
      </ns0:r>
      <ns0:r>
        <ns0:t xml:space="preserve">发展出复杂的性别图式，包括性别恒常性（理解性别不会因外表改变而改变）和性别角色认知。Harter 的自我概念发展理论指出，幼儿的自我概念从身体特征（</ns0:t>
      </ns0:r>
      <ns0:r>
        <ns0:t xml:space="preserve">“</ns0:t>
      </ns0:r>
      <ns0:r>
        <ns0:t xml:space="preserve">我有长头发</ns0:t>
      </ns0:r>
      <ns0:r>
        <ns0:t xml:space="preserve">”</ns0:t>
      </ns0:r>
      <ns0:r>
        <ns0:t xml:space="preserve">）逐渐扩展到心理特征（</ns0:t>
      </ns0:r>
      <ns0:r>
        <ns0:t xml:space="preserve">“</ns0:t>
      </ns0:r>
      <ns0:r>
        <ns0:t xml:space="preserve">我很勇敢</ns0:t>
      </ns0:r>
      <ns0:r>
        <ns0:t xml:space="preserve">”</ns0:t>
      </ns0:r>
      <ns0:r>
        <ns0:t xml:space="preserve">）。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各年龄段发展"/>
    <ns0:p>
      <ns0:pPr>
        <ns0:pStyle ns0:val="Heading2"/>
        <ns0:spacing ns0:line="276" ns0:lineRule="auto" ns0:before="120" ns0:after="60"/>
      </ns0:pPr>
      <ns0:r>
        <ns0:t xml:space="preserve">各年龄段发展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性别认知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自我概念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知道自己的性别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能用 2-3 个特征描述自己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理解性别稳定性（长大还是男孩）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能说出自己的优点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理解性别恒常性（穿裙子的男孩还是男孩）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对尝试表现出自豪感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7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2" ns0:name="自我描述练习3-岁"/>
    <ns0:p>
      <ns0:pPr>
        <ns0:pStyle ns0:val="Heading3"/>
        <ns0:spacing ns0:line="276" ns0:lineRule="auto" ns0:before="80" ns0:after="40"/>
      </ns0:pPr>
      <ns0:r>
        <ns0:t xml:space="preserve">1. 自我描述练习（3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问孩子：</ns0:t>
      </ns0:r>
      <ns0:r>
        <ns0:t xml:space="preserve">“</ns0:t>
      </ns0:r>
      <ns0:r>
        <ns0:t xml:space="preserve">你觉得你是什么样的人？</ns0:t>
      </ns0:r>
      <ns0:r>
        <ns0:t xml:space="preserve">”</ns0:t>
      </ns0:r>
      <ns0:r>
        <ns0:t xml:space="preserve"> </ns0:t>
      </ns0:r>
      <ns0:r>
        <ns0:t xml:space="preserve">2. 引导他用 2-3 个特征描述自己</ns0:t>
      </ns0:r>
      <ns0:r>
        <ns0:t xml:space="preserve"> </ns0:t>
      </ns0:r>
      <ns0:r>
        <ns0:t xml:space="preserve">3. 认真听答案，不评判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：帮助孩子建立自我概念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2"/>
    <ns0:bookmarkStart ns0:id="23" ns0:name="讨论性别4-岁"/>
    <ns0:p>
      <ns0:pPr>
        <ns0:pStyle ns0:val="Heading3"/>
        <ns0:spacing ns0:line="276" ns0:lineRule="auto" ns0:before="80" ns0:after="40"/>
      </ns0:pPr>
      <ns0:r>
        <ns0:t xml:space="preserve">2. 讨论性别（4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和孩子讨论</ns0:t>
      </ns0:r>
      <ns0:r>
        <ns0:t xml:space="preserve">“</ns0:t>
      </ns0:r>
      <ns0:r>
        <ns0:t xml:space="preserve">你觉得男孩和女孩有什么一样？有什么不一样？</ns0:t>
      </ns0:r>
      <ns0:r>
        <ns0:t xml:space="preserve">”</ns0:t>
      </ns0:r>
      <ns0:r>
        <ns0:t xml:space="preserve"> </ns0:t>
      </ns0:r>
      <ns0:r>
        <ns0:t xml:space="preserve">2. 讨论</ns0:t>
      </ns0:r>
      <ns0:r>
        <ns0:t xml:space="preserve">“</ns0:t>
      </ns0:r>
      <ns0:r>
        <ns0:t xml:space="preserve">你见过男生做女生做的事吗？</ns0:t>
      </ns0:r>
      <ns0:r>
        <ns0:t xml:space="preserve">”</ns0:t>
      </ns0:r>
      <ns0:r>
        <ns0:t xml:space="preserve"> </ns0:t>
      </ns0:r>
      <ns0:r>
        <ns0:t xml:space="preserve">3. 扩展他的认知：</ns0:t>
      </ns0:r>
      <ns0:r>
        <ns0:t xml:space="preserve">“</ns0:t>
      </ns0:r>
      <ns0:r>
        <ns0:t xml:space="preserve">是的，大部分卡车司机是男生，但女生也可以开卡车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：帮助孩子理解性别不是限制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3"/>
    <ns0:bookmarkStart ns0:id="24" ns0:name="绘本阅读3-岁"/>
    <ns0:p>
      <ns0:pPr>
        <ns0:pStyle ns0:val="Heading3"/>
        <ns0:spacing ns0:line="276" ns0:lineRule="auto" ns0:before="80" ns0:after="40"/>
      </ns0:pPr>
      <ns0:r>
        <ns0:t xml:space="preserve">3. 绘本阅读（3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读有性别平等主题的绘本</ns0:t>
      </ns0:r>
      <ns0:r>
        <ns0:t xml:space="preserve"> </ns0:t>
      </ns0:r>
      <ns0:r>
        <ns0:t xml:space="preserve">2. 读完后讨论：</ns0:t>
      </ns0:r>
      <ns0:r>
        <ns0:t xml:space="preserve">“</ns0:t>
      </ns0:r>
      <ns0:r>
        <ns0:t xml:space="preserve">你觉得他/她做得对吗？</ns0:t>
      </ns0:r>
      <ns0:r>
        <ns0:t xml:space="preserve">”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如果是你会怎么做？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：在安全的故事场景中讨论性别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bookmarkEnd ns0:id="24"/>
    <ns0:bookmarkStart ns0:id="25" ns0:name="镜子游戏3-岁"/>
    <ns0:p>
      <ns0:pPr>
        <ns0:pStyle ns0:val="Heading3"/>
        <ns0:spacing ns0:line="276" ns0:lineRule="auto" ns0:before="80" ns0:after="40"/>
      </ns0:pPr>
      <ns0:r>
        <ns0:t xml:space="preserve">4. 镜子游戏（3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和孩子一起照镜子</ns0:t>
      </ns0:r>
      <ns0:r>
        <ns0:t xml:space="preserve"> </ns0:t>
      </ns0:r>
      <ns0:r>
        <ns0:t xml:space="preserve">2. 问：</ns0:t>
      </ns0:r>
      <ns0:r>
        <ns0:t xml:space="preserve">“</ns0:t>
      </ns0:r>
      <ns0:r>
        <ns0:t xml:space="preserve">你在镜子里看到了什么？</ns0:t>
      </ns0:r>
      <ns0:r>
        <ns0:t xml:space="preserve">”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你有什么特点？你喜欢什么？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：帮助孩子认识自己的身体和特点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5"/>
    <ns0:bookmarkStart ns0:id="26" ns0:name="角色扮演4-岁"/>
    <ns0:p>
      <ns0:pPr>
        <ns0:pStyle ns0:val="Heading3"/>
        <ns0:spacing ns0:line="276" ns0:lineRule="auto" ns0:before="80" ns0:after="40"/>
      </ns0:pPr>
      <ns0:r>
        <ns0:t xml:space="preserve">5. 角色扮演（4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和孩子玩</ns0:t>
      </ns0:r>
      <ns0:r>
        <ns0:t xml:space="preserve">“</ns0:t>
      </ns0:r>
      <ns0:r>
        <ns0:t xml:space="preserve">过家家</ns0:t>
      </ns0:r>
      <ns0:r>
        <ns0:t xml:space="preserve">”</ns0:t>
      </ns0:r>
      <ns0:r>
        <ns0:t xml:space="preserve"> </ns0:t>
      </ns0:r>
      <ns0:r>
        <ns0:t xml:space="preserve">2. 让他尝试不同的角色（医生、老师、厨师）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你觉得这个角色做什么？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：帮助孩子理解不同的社会角色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6"/>
    <ns0:bookmarkEnd ns0:id="27"/>
    <ns0:bookmarkStart ns0:id="28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孩子有很强的性别刻板印象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3-5 岁的性别刻板印象是认知发展的正常阶段——他在用自己的方式</ns0:t>
      </ns0:r>
      <ns0:r>
        <ns0:t xml:space="preserve">“</ns0:t>
      </ns0:r>
      <ns0:r>
        <ns0:t xml:space="preserve">分类</ns0:t>
      </ns0:r>
      <ns0:r>
        <ns0:t xml:space="preserve">”</ns0:t>
      </ns0:r>
      <ns0:r>
        <ns0:t xml:space="preserve">世界。不需要纠正，但可以扩展：</ns0:t>
      </ns0:r>
      <ns0:r>
        <ns0:t xml:space="preserve">“</ns0:t>
      </ns0:r>
      <ns0:r>
        <ns0:t xml:space="preserve">是的，大部分卡车司机是男生，但女生也可以开卡车。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男孩喜欢玩娃娃/女孩喜欢玩汽车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完全正常。不要阻止——这可能是共情能力、角色扮演或空间思维的发展表现。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孩子问’我是从哪里来的’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可以用简单的语言回答：</ns0:t>
      </ns0:r>
      <ns0:r>
        <ns0:t xml:space="preserve">“</ns0:t>
      </ns0:r>
      <ns0:r>
        <ns0:t xml:space="preserve">你是在妈妈肚子里长大的，长大后从妈妈肚子里出来的。</ns0:t>
      </ns0:r>
      <ns0:r>
        <ns0:t xml:space="preserve">”</ns0:t>
      </ns0:r>
      <ns0:r>
        <ns0:t xml:space="preserve">不需要一次说完所有细节——回答他问的问题就好。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4 岁以上仍不知道自己的性别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5 岁以上仍不能用任何特征描述自己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对自己的性别表现出持续的强烈痛苦（不是好奇或探索）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问孩子：</ns0:t>
      </ns0:r>
      <ns0:r>
        <ns0:t xml:space="preserve">“</ns0:t>
      </ns0:r>
      <ns0:r>
        <ns0:t xml:space="preserve">你觉得你是什么样的人？</ns0:t>
      </ns0:r>
      <ns0:r>
        <ns0:t xml:space="preserve">”</ns0:t>
      </ns0:r>
      <ns0:r>
        <ns0:t xml:space="preserve">——认真听答案，不评判。这是帮他建立自我概念。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《纸袋公主》— 打破性别刻板印象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《威廉的洋娃娃》— 男孩也可以玩娃娃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《朱家故事》— 家庭角色分工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《我妈妈》《我爸爸》— 理解父母角色</ns0:t>
      </ns0:r>
    </ns0:p>
    <ns0:bookmarkEnd ns0:id="31"/>
    <ns0:bookmarkStart ns0:id="32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角色扮演（尝试不同性别角色）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讨论</ns0:t>
      </ns0:r>
      <ns0:r>
        <ns0:t xml:space="preserve">“</ns0:t>
      </ns0:r>
      <ns0:r>
        <ns0:t xml:space="preserve">你觉得男生/女生应该做什么？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镜子游戏（认识自己的特点）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「心理理论」 — 理解他人有不同的想法是自我概念发展的参照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「社会性游戏」 — 角色扮演帮助孩子探索不同的自我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2026-06-19T08:17:44Z</dcterms:created>
  <dcterms:modified xsi:type="dcterms:W3CDTF">2026-06-19T08:17:44Z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