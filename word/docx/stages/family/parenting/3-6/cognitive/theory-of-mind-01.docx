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6" ns0:name="理解他人的想法心理理论"/>
    <ns0:p>
      <ns0:pPr>
        <ns0:pStyle ns0:val="Heading1"/>
        <ns0:spacing ns0:line="276" ns0:lineRule="auto" ns0:before="160" ns0:after="80"/>
      </ns0:pPr>
      <ns0:r>
        <ns0:t xml:space="preserve">理解他人的想法（心理理论）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：孩子开始理解</ns0:t>
      </ns0:r>
      <ns0:r>
        <ns0:t xml:space="preserve">“</ns0:t>
      </ns0:r>
      <ns0:r>
        <ns0:t xml:space="preserve">别人想的和我不一样</ns0:t>
      </ns0:r>
      <ns0:r>
        <ns0:t xml:space="preserve">”</ns0:t>
      </ns0:r>
      <ns0:r>
        <ns0:t xml:space="preserve">——这是交朋友、化解冲突的基础能力。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这是什么能力？</ns0:t>
      </ns0:r>
    </ns0:p>
    <ns0:p>
      <ns0:pPr>
        <ns0:pStyle ns0:val="BodyText"/>
        <ns0:spacing ns0:line="276" ns0:lineRule="auto" ns0:before="0" ns0:after="40"/>
      </ns0:pPr>
      <ns0:r>
        <ns0:t xml:space="preserve">就是孩子能理解</ns0:t>
      </ns0:r>
      <ns0:r>
        <ns0:t xml:space="preserve">“</ns0:t>
      </ns0:r>
      <ns0:r>
        <ns0:t xml:space="preserve">别人的想法、感受和我不一样</ns0:t>
      </ns0:r>
      <ns0:r>
        <ns0:t xml:space="preserve">”</ns0:t>
      </ns0:r>
      <ns0:r>
        <ns0:t xml:space="preserve">。听起来简单，但这是一个巨大的认知飞跃。3 岁以前的孩子以为所有人看到的、知道的、想要的都和自己一样。3-5 岁期间，孩子逐渐理解：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别人可以有不同的喜好（</ns0:t>
      </ns0:r>
      <ns0:r>
        <ns0:t xml:space="preserve">“</ns0:t>
      </ns0:r>
      <ns0:r>
        <ns0:t xml:space="preserve">妈妈喜欢辣，我不喜欢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别人可以有不同的想法（</ns0:t>
      </ns0:r>
      <ns0:r>
        <ns0:t xml:space="preserve">“</ns0:t>
      </ns0:r>
      <ns0:r>
        <ns0:t xml:space="preserve">爸爸不知道我藏在哪里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别人可以有错误的想法（</ns0:t>
      </ns0:r>
      <ns0:r>
        <ns0:t xml:space="preserve">“</ns0:t>
      </ns0:r>
      <ns0:r>
        <ns0:t xml:space="preserve">他以为球在盒子里，但其实被移走了</ns0:t>
      </ns0:r>
      <ns0:r>
        <ns0:t xml:space="preserve">”</ns0:t>
      </ns0:r>
      <ns0:r>
        <ns0:t xml:space="preserve">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这项能力直接影响孩子的社交：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不理解</ns0:t>
      </ns0:r>
      <ns0:r>
        <ns0:t xml:space="preserve">“</ns0:t>
      </ns0:r>
      <ns0:r>
        <ns0:t xml:space="preserve">别人的想法不同</ns0:t>
      </ns0:r>
      <ns0:r>
        <ns0:t xml:space="preserve">”</ns0:t>
      </ns0:r>
      <ns0:r>
        <ns0:t xml:space="preserve"> </ns0:t>
      </ns0:r>
      <ns0:r>
        <ns0:t xml:space="preserve">无法理解为什么小朋友不和他玩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不理解</ns0:t>
      </ns0:r>
      <ns0:r>
        <ns0:t xml:space="preserve">“</ns0:t>
      </ns0:r>
      <ns0:r>
        <ns0:t xml:space="preserve">别人不知道真相</ns0:t>
      </ns0:r>
      <ns0:r>
        <ns0:t xml:space="preserve">”</ns0:t>
      </ns0:r>
      <ns0:r>
        <ns0:t xml:space="preserve"> </ns0:t>
      </ns0:r>
      <ns0:r>
        <ns0:t xml:space="preserve">无法理解善意的谎言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不理解</ns0:t>
      </ns0:r>
      <ns0:r>
        <ns0:t xml:space="preserve">“</ns0:t>
      </ns0:r>
      <ns0:r>
        <ns0:t xml:space="preserve">别人有自己的感受</ns0:t>
      </ns0:r>
      <ns0:r>
        <ns0:t xml:space="preserve">”</ns0:t>
      </ns0:r>
      <ns0:r>
        <ns0:t xml:space="preserve"> </ns0:t>
      </ns0:r>
      <ns0:r>
        <ns0:t xml:space="preserve">无法真正共情</ns0:t>
      </ns0:r>
    </ns0:p>
    <ns0:p>
      <ns0:pPr>
        <ns0:pStyle ns0:val="FirstParagraph"/>
        <ns0:spacing ns0:line="276" ns0:lineRule="auto" ns0:before="0" ns0:after="40"/>
      </ns0:pPr>
      <ns0:r>
        <ns0:t xml:space="preserve">简单来说：</ns0:t>
      </ns0:r>
      <ns0:r>
        <ns0:rPr>
          <ns0:bCs/>
          <ns0:b/>
        </ns0:rPr>
        <ns0:t xml:space="preserve">这是孩子学会</ns0:t>
      </ns0: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换位思考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的基础。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理解别人有不同的喜好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知道</ns0:t>
            </ns0:r>
            <ns0:r>
              <ns0:t xml:space="preserve">“</ns0:t>
            </ns0:r>
            <ns0:r>
              <ns0:t xml:space="preserve">妈妈喜欢吃辣，我不喜欢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理解别人有不同的想法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知道</ns0:t>
            </ns0:r>
            <ns0:r>
              <ns0:t xml:space="preserve">“</ns0:t>
            </ns0:r>
            <ns0:r>
              <ns0:t xml:space="preserve">爸爸不知道我藏在哪里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4-5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理解错误信念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</ns0:t>
            </ns0:r>
            <ns0:r>
              <ns0:t xml:space="preserve">“</ns0:t>
            </ns0:r>
            <ns0:r>
              <ns0:t xml:space="preserve">他以为球在盒子里，但其实被移走了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5-6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理解善意的谎言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</ns0:t>
            </ns0:r>
            <ns0:r>
              <ns0:t xml:space="preserve">“</ns0:t>
            </ns0:r>
            <ns0:r>
              <ns0:t xml:space="preserve">她是为了不让他难过才说喜欢的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日常对话中引入想法3-岁"/>
    <ns0:p>
      <ns0:pPr>
        <ns0:pStyle ns0:val="Heading3"/>
        <ns0:spacing ns0:line="276" ns0:lineRule="auto" ns0:before="80" ns0:after="40"/>
      </ns0:pPr>
      <ns0:r>
        <ns0:t xml:space="preserve">1. 日常对话中引入</ns0:t>
      </ns0:r>
      <ns0:r>
        <ns0:t xml:space="preserve">“</ns0:t>
      </ns0:r>
      <ns0:r>
        <ns0:t xml:space="preserve">想法</ns0:t>
      </ns0:r>
      <ns0:r>
        <ns0:t xml:space="preserve">”</ns0:t>
      </ns0:r>
      <ns0:r>
        <ns0:t xml:space="preserve">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吃饭时说：</ns0:t>
      </ns0:r>
      <ns0:r>
        <ns0:t xml:space="preserve">“</ns0:t>
      </ns0:r>
      <ns0:r>
        <ns0:t xml:space="preserve">你觉得爸爸今天想吃什么？我不知道他在想什么，因为他还没告诉我。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出门前说：</ns0:t>
      </ns0:r>
      <ns0:r>
        <ns0:t xml:space="preserve">“</ns0:t>
      </ns0:r>
      <ns0:r>
        <ns0:t xml:space="preserve">你觉得外面冷不冷？你猜的和我猜的一样吗？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看到别人时说：</ns0:t>
      </ns0:r>
      <ns0:r>
        <ns0:t xml:space="preserve">“</ns0:t>
      </ns0:r>
      <ns0:r>
        <ns0:t xml:space="preserve">你看那个小朋友在哭，你觉得他怎么了？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：在日常对话中自然引入</ns0:t>
      </ns0:r>
      <ns0:r>
        <ns0:t xml:space="preserve">“</ns0:t>
      </ns0:r>
      <ns0:r>
        <ns0:t xml:space="preserve">别人有不同的想法</ns0:t>
      </ns0:r>
      <ns0:r>
        <ns0:t xml:space="preserve">”</ns0:t>
      </ns0:r>
      <ns0:r>
        <ns0:t xml:space="preserve">这个概念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2-3 次</ns0:t>
      </ns0:r>
    </ns0:p>
    <ns0:bookmarkEnd ns0:id="22"/>
    <ns0:bookmarkStart ns0:id="23" ns0:name="绘本讨论3-岁"/>
    <ns0:p>
      <ns0:pPr>
        <ns0:pStyle ns0:val="Heading3"/>
        <ns0:spacing ns0:line="276" ns0:lineRule="auto" ns0:before="80" ns0:after="40"/>
      </ns0:pPr>
      <ns0:r>
        <ns0:t xml:space="preserve">2. 绘本讨论（3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读绘本时，指着角色问：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小红帽在想什么？她知道大灰狼在里面吗？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大灰狼在想什么？他为什么要假装成奶奶？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如果你是小红帽，你会怎么做？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推荐绘本</ns0:t>
      </ns0:r>
      <ns0:r>
        <ns0:t xml:space="preserve">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《小红帽》— 经典的</ns0:t>
      </ns0:r>
      <ns0:r>
        <ns0:t xml:space="preserve">“</ns0:t>
      </ns0:r>
      <ns0:r>
        <ns0:t xml:space="preserve">错误信念</ns0:t>
      </ns0:r>
      <ns0:r>
        <ns0:t xml:space="preserve">”</ns0:t>
      </ns0:r>
      <ns0:r>
        <ns0:t xml:space="preserve">故事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《猜猜我有多爱你》— 讨论</ns0:t>
      </ns0:r>
      <ns0:r>
        <ns0:t xml:space="preserve">“</ns0:t>
      </ns0:r>
      <ns0:r>
        <ns0:t xml:space="preserve">爱</ns0:t>
      </ns0:r>
      <ns0:r>
        <ns0:t xml:space="preserve">”</ns0:t>
      </ns0:r>
      <ns0:r>
        <ns0:t xml:space="preserve">的感受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《我爸爸》《我妈妈》— 讨论</ns0:t>
      </ns0:r>
      <ns0:r>
        <ns0:t xml:space="preserve">“</ns0:t>
      </ns0:r>
      <ns0:r>
        <ns0:t xml:space="preserve">爸爸/妈妈在想什么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：在安全的故事场景中练习理解他人的想法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：每天读绘本时</ns0:t>
      </ns0:r>
    </ns0:p>
    <ns0:bookmarkEnd ns0:id="23"/>
    <ns0:bookmarkStart ns0:id="24" ns0:name="猜猜我在想什么游戏4-岁"/>
    <ns0:p>
      <ns0:pPr>
        <ns0:pStyle ns0:val="Heading3"/>
        <ns0:spacing ns0:line="276" ns0:lineRule="auto" ns0:before="80" ns0:after="40"/>
      </ns0:pPr>
      <ns0:r>
        <ns0:t xml:space="preserve">3.</ns0:t>
      </ns0:r>
      <ns0:r>
        <ns0:t xml:space="preserve"> </ns0:t>
      </ns0:r>
      <ns0:r>
        <ns0:t xml:space="preserve">“</ns0:t>
      </ns0:r>
      <ns0:r>
        <ns0:t xml:space="preserve">猜猜我在想什么</ns0:t>
      </ns0:r>
      <ns0:r>
        <ns0:t xml:space="preserve">”</ns0:t>
      </ns0:r>
      <ns0:r>
        <ns0:t xml:space="preserve">游戏（4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你心里想一个东西（比如</ns0:t>
      </ns0:r>
      <ns0:r>
        <ns0:t xml:space="preserve">“</ns0:t>
      </ns0:r>
      <ns0:r>
        <ns0:t xml:space="preserve">苹果</ns0:t>
      </ns0:r>
      <ns0:r>
        <ns0:t xml:space="preserve">”</ns0:t>
      </ns0:r>
      <ns0:r>
        <ns0:t xml:space="preserve">）</ns0:t>
      </ns0:r>
      <ns0:r>
        <ns0:t xml:space="preserve"> </ns0:t>
      </ns0:r>
      <ns0:r>
        <ns0:t xml:space="preserve">2. 让孩子问你问题，你只能回答</ns0:t>
      </ns0:r>
      <ns0:r>
        <ns0:t xml:space="preserve">“</ns0:t>
      </ns0:r>
      <ns0:r>
        <ns0:t xml:space="preserve">是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不是</ns0:t>
      </ns0:r>
      <ns0:r>
        <ns0:t xml:space="preserve">”</ns0:t>
      </ns0:r>
      <ns0:r>
        <ns0:t xml:space="preserve"> </ns0:t>
      </ns0:r>
      <ns0:r>
        <ns0:t xml:space="preserve">3. 孩子通过问题来猜你想的是什么</ns0:t>
      </ns0:r>
      <ns0:r>
        <ns0:t xml:space="preserve"> </ns0:t>
      </ns0:r>
      <ns0:r>
        <ns0:t xml:space="preserve">4. 猜对后问：</ns0:t>
      </ns0:r>
      <ns0:r>
        <ns0:t xml:space="preserve">“</ns0:t>
      </ns0:r>
      <ns0:r>
        <ns0:t xml:space="preserve">你怎么猜到的？你问了什么问题？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简化版（3 岁）</ns0:t>
      </ns0:r>
      <ns0:r>
        <ns0:t xml:space="preserve">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你做一个表情（开心/难过/生气），让孩子猜</ns0:t>
      </ns0:r>
      <ns0:r>
        <ns0:t xml:space="preserve">“</ns0:t>
      </ns0:r>
      <ns0:r>
        <ns0:t xml:space="preserve">我在想什么</ns0:t>
      </ns0:r>
      <ns0:r>
        <ns0:t xml:space="preserve">”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猜对后说：</ns0:t>
      </ns0:r>
      <ns0:r>
        <ns0:t xml:space="preserve">“</ns0:t>
      </ns0:r>
      <ns0:r>
        <ns0:t xml:space="preserve">对，我在想开心的事！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：帮助孩子理解</ns0:t>
      </ns0:r>
      <ns0:r>
        <ns0:t xml:space="preserve">“</ns0:t>
      </ns0:r>
      <ns0:r>
        <ns0:t xml:space="preserve">别人的想法是看不见的，需要通过问题来了解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4"/>
    <ns0:bookmarkStart ns0:id="25" ns0:name="他以为游戏4-岁"/>
    <ns0:p>
      <ns0:pPr>
        <ns0:pStyle ns0:val="Heading3"/>
        <ns0:spacing ns0:line="276" ns0:lineRule="auto" ns0:before="80" ns0:after="40"/>
      </ns0:pPr>
      <ns0:r>
        <ns0:t xml:space="preserve">4.</ns0:t>
      </ns0:r>
      <ns0:r>
        <ns0:t xml:space="preserve"> </ns0:t>
      </ns0:r>
      <ns0:r>
        <ns0:t xml:space="preserve">“</ns0:t>
      </ns0:r>
      <ns0:r>
        <ns0:t xml:space="preserve">他以为…</ns0:t>
      </ns0:r>
      <ns0:r>
        <ns0:t xml:space="preserve">”</ns0:t>
      </ns0:r>
      <ns0:r>
        <ns0:t xml:space="preserve">游戏（4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准备一个盒子（比如糖果盒）和一支铅笔</ns0:t>
      </ns0:r>
      <ns0:r>
        <ns0:t xml:space="preserve"> </ns0:t>
      </ns0:r>
      <ns0:r>
        <ns0:t xml:space="preserve">2. 让孩子看到你把铅笔放进糖果盒</ns0:t>
      </ns0:r>
      <ns0:r>
        <ns0:t xml:space="preserve"> </ns0:t>
      </ns0:r>
      <ns0:r>
        <ns0:t xml:space="preserve">3. 问孩子：</ns0:t>
      </ns0:r>
      <ns0:r>
        <ns0:t xml:space="preserve">“</ns0:t>
      </ns0:r>
      <ns0:r>
        <ns0:t xml:space="preserve">如果小朋友没看到你放铅笔，他打开盒子会以为里面是什么？</ns0:t>
      </ns0:r>
      <ns0:r>
        <ns0:t xml:space="preserve">”</ns0:t>
      </ns0:r>
      <ns0:r>
        <ns0:t xml:space="preserve"> </ns0:t>
      </ns0:r>
      <ns0:r>
        <ns0:t xml:space="preserve">4. 孩子回答</ns0:t>
      </ns0:r>
      <ns0:r>
        <ns0:t xml:space="preserve">“</ns0:t>
      </ns0:r>
      <ns0:r>
        <ns0:t xml:space="preserve">糖果</ns0:t>
      </ns0:r>
      <ns0:r>
        <ns0:t xml:space="preserve">”</ns0:t>
      </ns0:r>
      <ns0:r>
        <ns0:t xml:space="preserve">后，说：</ns0:t>
      </ns0:r>
      <ns0:r>
        <ns0:t xml:space="preserve">“</ns0:t>
      </ns0:r>
      <ns0:r>
        <ns0:t xml:space="preserve">对！因为他没看到，所以他以为还是糖果。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简化版</ns0:t>
      </ns0:r>
      <ns0:r>
        <ns0:t xml:space="preserve">：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藏一个东西在手里，问：</ns0:t>
      </ns0:r>
      <ns0:r>
        <ns0:t xml:space="preserve">“</ns0:t>
      </ns0:r>
      <ns0:r>
        <ns0:t xml:space="preserve">你觉得我手里有什么？</ns0:t>
      </ns0:r>
      <ns0:r>
        <ns0:t xml:space="preserve">”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然后打开手，说：</ns0:t>
      </ns0:r>
      <ns0:r>
        <ns0:t xml:space="preserve">“</ns0:t>
      </ns0:r>
      <ns0:r>
        <ns0:t xml:space="preserve">你看，其实是XX！你之前以为是什么？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：这是经典的</ns0:t>
      </ns0:r>
      <ns0:r>
        <ns0:t xml:space="preserve">“</ns0:t>
      </ns0:r>
      <ns0:r>
        <ns0:t xml:space="preserve">错误信念</ns0:t>
      </ns0:r>
      <ns0:r>
        <ns0:t xml:space="preserve">”</ns0:t>
      </ns0:r>
      <ns0:r>
        <ns0:t xml:space="preserve">测试，帮助孩子理解</ns0:t>
      </ns0:r>
      <ns0:r>
        <ns0:t xml:space="preserve">“</ns0:t>
      </ns0:r>
      <ns0:r>
        <ns0:t xml:space="preserve">别人可以有错误的想法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5"/>
    <ns0:bookmarkStart ns0:id="26" ns0:name="日常冲突中的引导3-岁"/>
    <ns0:p>
      <ns0:pPr>
        <ns0:pStyle ns0:val="Heading3"/>
        <ns0:spacing ns0:line="276" ns0:lineRule="auto" ns0:before="80" ns0:after="40"/>
      </ns0:pPr>
      <ns0:r>
        <ns0:t xml:space="preserve">5. 日常冲突中的引导（3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当孩子和小朋友发生冲突时：</ns0:t>
      </ns0:r>
      <ns0:r>
        <ns0:t xml:space="preserve"> </ns0:t>
      </ns0:r>
      <ns0:r>
        <ns0:t xml:space="preserve">1. 先问：</ns0:t>
      </ns0:r>
      <ns0:r>
        <ns0:t xml:space="preserve">“</ns0:t>
      </ns0:r>
      <ns0:r>
        <ns0:t xml:space="preserve">你觉得他为什么生气？</ns0:t>
      </ns0:r>
      <ns0:r>
        <ns0:t xml:space="preserve">”</ns0:t>
      </ns0:r>
      <ns0:r>
        <ns0:t xml:space="preserve"> </ns0:t>
      </ns0:r>
      <ns0:r>
        <ns0:t xml:space="preserve">2. 再问：</ns0:t>
      </ns0:r>
      <ns0:r>
        <ns0:t xml:space="preserve">“</ns0:t>
      </ns0:r>
      <ns0:r>
        <ns0:t xml:space="preserve">如果你是他，你会怎么想？</ns0:t>
      </ns0:r>
      <ns0:r>
        <ns0:t xml:space="preserve">”</ns0:t>
      </ns0:r>
      <ns0:r>
        <ns0:t xml:space="preserve"> </ns0:t>
      </ns0:r>
      <ns0:r>
        <ns0:t xml:space="preserve">3. 最后问：</ns0:t>
      </ns0:r>
      <ns0:r>
        <ns0:t xml:space="preserve">“</ns0:t>
      </ns0:r>
      <ns0:r>
        <ns0:t xml:space="preserve">你觉得怎么做他才会开心？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：在真实冲突中练习换位思考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：每次冲突时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孩子说谎了，怎么办？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4-5 岁的说谎其实是心理理论发展的标志——他需要理解</ns0:t>
      </ns0:r>
      <ns0:r>
        <ns0:t xml:space="preserve">“</ns0:t>
      </ns0:r>
      <ns0:r>
        <ns0:t xml:space="preserve">别人不知道真相</ns0:t>
      </ns0:r>
      <ns0:r>
        <ns0:t xml:space="preserve">”</ns0:t>
      </ns0:r>
      <ns0:r>
        <ns0:t xml:space="preserve">才能说谎。这不是道德问题，是认知进步。可以借此机会讨论诚实的价值，但不要过度惩罚。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孩子总是以自我为中心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3-4 岁的</ns0:t>
      </ns0:r>
      <ns0:r>
        <ns0:t xml:space="preserve">“</ns0:t>
      </ns0:r>
      <ns0:r>
        <ns0:t xml:space="preserve">自我中心</ns0:t>
      </ns0:r>
      <ns0:r>
        <ns0:t xml:space="preserve">”</ns0:t>
      </ns0:r>
      <ns0:r>
        <ns0:t xml:space="preserve">不是自私，是认知限制——他真的以为别人看到的和他一样。可以通过上面的游戏帮助他理解差异。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他不理解为什么小朋友会生气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这是心理理论发展的早期阶段。可以：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帮他命名别人的情绪：</ns0:t>
      </ns0:r>
      <ns0:r>
        <ns0:t xml:space="preserve">“</ns0:t>
      </ns0:r>
      <ns0:r>
        <ns0:t xml:space="preserve">小明生气了，因为他的玩具被抢了</ns0:t>
      </ns0:r>
      <ns0:r>
        <ns0:t xml:space="preserve">”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如果你是小明，你会怎么想？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5 岁了还不理解错误信念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每个孩子节奏不同。可以多玩</ns0:t>
      </ns0:r>
      <ns0:r>
        <ns0:t xml:space="preserve">“</ns0:t>
      </ns0:r>
      <ns0:r>
        <ns0:t xml:space="preserve">魔术盒实验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猜猜我在想什么</ns0:t>
      </ns0:r>
      <ns0:r>
        <ns0:t xml:space="preserve">”</ns0:t>
      </ns0:r>
      <ns0:r>
        <ns0:t xml:space="preserve">的游戏。如果 6 岁以上仍完全不能理解他人的想法，建议咨询儿科医生。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心理理论和共情有什么区别？</ns0:t>
      </ns0:r>
      <ns0:r>
        <ns0:rPr>
          <ns0:bCs/>
          <ns0:b/>
        </ns0:rPr>
        <ns0:t xml:space="preserve">”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心理理论</ns0:t>
      </ns0:r>
      <ns0:r>
        <ns0:t xml:space="preserve">是认知能力——理解</ns0:t>
      </ns0:r>
      <ns0:r>
        <ns0:t xml:space="preserve">“</ns0:t>
      </ns0:r>
      <ns0:r>
        <ns0:t xml:space="preserve">别人有不同的想法</ns0:t>
      </ns0:r>
      <ns0:r>
        <ns0:t xml:space="preserve">”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共情</ns0:t>
      </ns0:r>
      <ns0:r>
        <ns0:t xml:space="preserve">是情感能力——感受</ns0:t>
      </ns0:r>
      <ns0:r>
        <ns0:t xml:space="preserve">“</ns0:t>
      </ns0:r>
      <ns0:r>
        <ns0:t xml:space="preserve">别人的感受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两者相关但不同。孩子可以理解</ns0:t>
      </ns0:r>
      <ns0:r>
        <ns0:t xml:space="preserve">“</ns0:t>
      </ns0:r>
      <ns0:r>
        <ns0:t xml:space="preserve">他生气了</ns0:t>
      </ns0:r>
      <ns0:r>
        <ns0:t xml:space="preserve">”</ns0:t>
      </ns0:r>
      <ns0:r>
        <ns0:t xml:space="preserve">（心理理论），但不一定关心</ns0:t>
      </ns0:r>
      <ns0:r>
        <ns0:t xml:space="preserve">“</ns0:t>
      </ns0:r>
      <ns0:r>
        <ns0:t xml:space="preserve">他生气了</ns0:t>
      </ns0:r>
      <ns0:r>
        <ns0:t xml:space="preserve">”</ns0:t>
      </ns0:r>
      <ns0:r>
        <ns0:t xml:space="preserve">（共情）。心理理论是共情的认知基础。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5 岁以上仍完全不能理解他人的想法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6 岁以上不能理解错误信念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对他人的情绪和想法完全没有兴趣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在社交中完全无法理解别人为什么生气/难过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今天读绘本时，指着一个角色问孩子：</ns0:t>
      </ns0:r>
      <ns0:r>
        <ns0:t xml:space="preserve">“</ns0:t>
      </ns0:r>
      <ns0:r>
        <ns0:t xml:space="preserve">你觉得他在想什么？他为什么这样做？</ns0:t>
      </ns0:r>
      <ns0:r>
        <ns0:t xml:space="preserve">”</ns0:t>
      </ns0:r>
      <ns0:r>
        <ns0:t xml:space="preserve">——认真听孩子的回答，不评判对错。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4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《小红帽》— 经典的</ns0:t>
      </ns0:r>
      <ns0:r>
        <ns0:t xml:space="preserve">“</ns0:t>
      </ns0:r>
      <ns0:r>
        <ns0:t xml:space="preserve">错误信念</ns0:t>
      </ns0:r>
      <ns0:r>
        <ns0:t xml:space="preserve">”</ns0:t>
      </ns0:r>
      <ns0:r>
        <ns0:t xml:space="preserve">故事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《猜猜我有多爱你》— 讨论</ns0:t>
      </ns0:r>
      <ns0:r>
        <ns0:t xml:space="preserve">“</ns0:t>
      </ns0:r>
      <ns0:r>
        <ns0:t xml:space="preserve">爱</ns0:t>
      </ns0:r>
      <ns0:r>
        <ns0:t xml:space="preserve">”</ns0:t>
      </ns0:r>
      <ns0:r>
        <ns0:t xml:space="preserve">的感受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《我爸爸》《我妈妈》— 讨论</ns0:t>
      </ns0:r>
      <ns0:r>
        <ns0:t xml:space="preserve">“</ns0:t>
      </ns0:r>
      <ns0:r>
        <ns0:t xml:space="preserve">爸爸/妈妈在想什么</ns0:t>
      </ns0:r>
      <ns0:r>
        <ns0:t xml:space="preserve">”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《这不是我的帽子》— 理解角色的想法和动机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《爷爷变成了幽灵》— 理解他人的感受</ns0:t>
      </ns0:r>
    </ns0:p>
    <ns0:bookmarkEnd ns0:id="31"/>
    <ns0:bookmarkStart ns0:id="32" ns0:name="动画片"/>
    <ns0:p>
      <ns0:pPr>
        <ns0:pStyle ns0:val="Heading3"/>
        <ns0:spacing ns0:line="276" ns0:lineRule="auto" ns0:before="80" ns0:after="40"/>
      </ns0:pPr>
      <ns0:r>
        <ns0:t xml:space="preserve">动画片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《小猪佩奇》— 角色之间的想法和感受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《蓝色小考拉》— 简单的心理理论场景</ns0:t>
      </ns0:r>
    </ns0:p>
    <ns0:bookmarkEnd ns0:id="32"/>
    <ns0:bookmarkStart ns0:id="33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读绘本时讨论角色的想法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玩</ns0:t>
      </ns0:r>
      <ns0:r>
        <ns0:t xml:space="preserve">“</ns0:t>
      </ns0:r>
      <ns0:r>
        <ns0:t xml:space="preserve">猜猜我在想什么</ns0:t>
      </ns0:r>
      <ns0:r>
        <ns0:t xml:space="preserve">”</ns0:t>
      </ns0:r>
      <ns0:r>
        <ns0:t xml:space="preserve">游戏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如果你是他，你会怎么想？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End ns0:id="34"/>
    <ns0:bookmarkStart ns0:id="3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「情绪调节」 — 理解他人的感受是管理自己情绪的基础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「社会性游戏」 — 心理理论在同伴游戏中得到最好的锻炼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「共情萌芽」 — 共情是心理理论的情感维度</ns0:t>
      </ns0:r>
    </ns0:p>
    <ns0:bookmarkEnd ns0:id="35"/>
    <ns0:bookmarkEnd ns0:id="3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2026-06-19T08:17:45Z</dcterms:created>
  <dcterms:modified xsi:type="dcterms:W3CDTF">2026-06-19T08:17:45Z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