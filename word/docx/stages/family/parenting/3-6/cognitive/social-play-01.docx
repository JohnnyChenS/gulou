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bookmarkStart ns0:id="35" ns0:name="社会性游戏"/>
    <ns0:p>
      <ns0:pPr>
        <ns0:pStyle ns0:val="Heading1"/>
        <ns0:spacing ns0:line="276" ns0:lineRule="auto" ns0:before="160" ns0:after="80"/>
      </ns0:pPr>
      <ns0:r>
        <ns0:t xml:space="preserve">社会性游戏</ns0:t>
      </ns0:r>
    </ns0:p>
    <ns0:p>
      <ns0:pPr>
        <ns0:pStyle ns0:val="BlockText"/>
        <ns0:spacing ns0:line="276" ns0:lineRule="auto" ns0:before="0" ns0:after="40"/>
      </ns0:pPr>
      <ns0:r>
        <ns0:rPr>
          <ns0:bCs/>
          <ns0:b/>
        </ns0:rPr>
        <ns0:t xml:space="preserve">一句话</ns0:t>
      </ns0:r>
      <ns0:r>
        <ns0:t xml:space="preserve">：孩子</ns0:t>
      </ns0:r>
      <ns0:r>
        <ns0:t xml:space="preserve">“</ns0:t>
      </ns0:r>
      <ns0:r>
        <ns0:t xml:space="preserve">一起玩</ns0:t>
      </ns0:r>
      <ns0:r>
        <ns0:t xml:space="preserve">”</ns0:t>
      </ns0:r>
      <ns0:r>
        <ns0:t xml:space="preserve">的能力不是天生的，是从</ns0:t>
      </ns0:r>
      <ns0:r>
        <ns0:t xml:space="preserve">“</ns0:t>
      </ns0:r>
      <ns0:r>
        <ns0:t xml:space="preserve">各玩各的</ns0:t>
      </ns0:r>
      <ns0:r>
        <ns0:t xml:space="preserve">”</ns0:t>
      </ns0:r>
      <ns0:r>
        <ns0:t xml:space="preserve">一步步发展来的。</ns0:t>
      </ns0:r>
    </ns0:p>
    <ns0:p>
      <ns0:pPr>
        <ns0:pStyle ns0:val="FirstParagraph"/>
        <ns0:spacing ns0:line="276" ns0:lineRule="auto" ns0:before="0" ns0:after="40"/>
      </ns0:pPr>
      <ns0:r>
        <ns0:t xml:space="preserve">────────────────────────────────────────</ns0:t>
      </ns0:r>
    </ns0:p>
    <ns0:bookmarkStart ns0:id="20" ns0:name="你需要知道的"/>
    <ns0:p>
      <ns0:pPr>
        <ns0:pStyle ns0:val="Heading2"/>
        <ns0:spacing ns0:line="276" ns0:lineRule="auto" ns0:before="120" ns0:after="60"/>
      </ns0:pPr>
      <ns0:r>
        <ns0:t xml:space="preserve">你需要知道的</ns0:t>
      </ns0:r>
    </ns0:p>
    <ns0:p>
      <ns0:pPr>
        <ns0:pStyle ns0:val="FirstParagraph"/>
        <ns0:spacing ns0:line="276" ns0:lineRule="auto" ns0:before="0" ns0:after="40"/>
      </ns0:pPr>
      <ns0:r>
        <ns0:t xml:space="preserve">Parten 的社会参与六阶段理论描述了儿童从独自游戏到合作游戏的发展路径。3-6 岁是同伴游戏能力快速发展的关键期——孩子从</ns0:t>
      </ns0:r>
      <ns0:r>
        <ns0:t xml:space="preserve">“</ns0:t>
      </ns0:r>
      <ns0:r>
        <ns0:t xml:space="preserve">各玩各的</ns0:t>
      </ns0:r>
      <ns0:r>
        <ns0:t xml:space="preserve">”</ns0:t>
      </ns0:r>
      <ns0:r>
        <ns0:t xml:space="preserve">（平行游戏）过渡到</ns0:t>
      </ns0:r>
      <ns0:r>
        <ns0:t xml:space="preserve">“</ns0:t>
      </ns0:r>
      <ns0:r>
        <ns0:t xml:space="preserve">一起玩有规则的游戏</ns0:t>
      </ns0:r>
      <ns0:r>
        <ns0:t xml:space="preserve">”</ns0:t>
      </ns0:r>
      <ns0:r>
        <ns0:t xml:space="preserve">（合作游戏）。Lillard 发现，假装游戏（角色扮演）是培养心理理论、情绪理解和社交能力的最佳训练场。游戏不是</ns0:t>
      </ns0:r>
      <ns0:r>
        <ns0:t xml:space="preserve">“</ns0:t>
      </ns0:r>
      <ns0:r>
        <ns0:t xml:space="preserve">浪费时间</ns0:t>
      </ns0:r>
      <ns0:r>
        <ns0:t xml:space="preserve">”</ns0:t>
      </ns0:r>
      <ns0:r>
        <ns0:t xml:space="preserve">，而是孩子学习社交的课堂。</ns0:t>
      </ns0:r>
    </ns0:p>
    <ns0:p>
      <ns0:pPr>
        <ns0:pStyle ns0:val="BodyText"/>
        <ns0:spacing ns0:line="276" ns0:lineRule="auto" ns0:before="0" ns0:after="40"/>
      </ns0:pPr>
      <ns0:r>
        <ns0:t xml:space="preserve">────────────────────────────────────────</ns0:t>
      </ns0:r>
    </ns0:p>
    <ns0:bookmarkEnd ns0:id="20"/>
    <ns0:bookmarkStart ns0:id="21" ns0:name="游戏发展的阶段"/>
    <ns0:p>
      <ns0:pPr>
        <ns0:pStyle ns0:val="Heading2"/>
        <ns0:spacing ns0:line="276" ns0:lineRule="auto" ns0:before="120" ns0:after="60"/>
      </ns0:pPr>
      <ns0:r>
        <ns0:t xml:space="preserve">游戏发展的阶段</ns0:t>
      </ns0:r>
    </ns0:p>
    <ns0:tbl>
      <ns0:tblPr>
        <ns0:tblStyle ns0:val="Table"/>
        <ns0:tblW ns0:type="pct" ns0:w="0.0"/>
        <ns0:tblLook ns0:firstRow="1" ns0:lastRow="0" ns0:firstColumn="0" ns0:lastColumn="0" ns0:noHBand="0" ns0:noVBand="0" ns0:val="0020"/>
        <ns0:tblBorders>
          <ns0:top ns0:val="single" ns0:sz="12" ns0:space="0" ns0:color="000000"/>
          <ns0:left ns0:val="single" ns0:sz="12" ns0:space="0" ns0:color="000000"/>
          <ns0:bottom ns0:val="single" ns0:sz="12" ns0:space="0" ns0:color="000000"/>
          <ns0:right ns0:val="single" ns0:sz="12" ns0:space="0" ns0:color="000000"/>
          <ns0:insideH ns0:val="single" ns0:sz="12" ns0:space="0" ns0:color="000000"/>
          <ns0:insideV ns0:val="single" ns0:sz="12" ns0:space="0" ns0:color="000000"/>
        </ns0:tblBorders>
      </ns0:tblPr>
      <ns0:tblGrid/>
      <ns0:tr>
        <ns0:tc>
          <ns0:p>
            <ns0:pPr>
              <ns0:pStyle ns0:val="ListBullet"/>
              <ns0:jc ns0:val="left"/>
              <ns0:numPr>
                <ns0:ilvl ns0:val="0"/>
                <ns0:numId ns0:val="1"/>
              </ns0:numPr>
              <ns0:spacing ns0:line="276" ns0:lineRule="auto" ns0:before="0" ns0:after="40"/>
            </ns0:pPr>
            <ns0:r>
              <ns0:t xml:space="preserve">阶段</ns0:t>
            </ns0:r>
          </ns0:p>
        </ns0:tc>
        <ns0:tc>
          <ns0:p>
            <ns0:pPr>
              <ns0:pStyle ns0:val="ListBullet"/>
              <ns0:jc ns0:val="left"/>
              <ns0:numPr>
                <ns0:ilvl ns0:val="0"/>
                <ns0:numId ns0:val="1"/>
              </ns0:numPr>
              <ns0:spacing ns0:line="276" ns0:lineRule="auto" ns0:before="0" ns0:after="40"/>
            </ns0:pPr>
            <ns0:r>
              <ns0:t xml:space="preserve">表现</ns0:t>
            </ns0:r>
          </ns0:p>
        </ns0:tc>
        <ns0:tc>
          <ns0:p>
            <ns0:pPr>
              <ns0:pStyle ns0:val="ListBullet"/>
              <ns0:jc ns0:val="left"/>
              <ns0:numPr>
                <ns0:ilvl ns0:val="0"/>
                <ns0:numId ns0:val="1"/>
              </ns0:numPr>
              <ns0:spacing ns0:line="276" ns0:lineRule="auto" ns0:before="0" ns0:after="40"/>
            </ns0:pPr>
            <ns0:r>
              <ns0:t xml:space="preserve">年龄</ns0:t>
            </ns0:r>
          </ns0:p>
        </ns0:tc>
      </ns0:tr>
      <ns0:tr>
        <ns0:tc>
          <ns0:p>
            <ns0:pPr>
              <ns0:pStyle ns0:val="ListBullet"/>
              <ns0:jc ns0:val="left"/>
              <ns0:numPr>
                <ns0:ilvl ns0:val="0"/>
                <ns0:numId ns0:val="1"/>
              </ns0:numPr>
              <ns0:spacing ns0:line="276" ns0:lineRule="auto" ns0:before="0" ns0:after="40"/>
            </ns0:pPr>
            <ns0:r>
              <ns0:t xml:space="preserve">独自游戏</ns0:t>
            </ns0:r>
          </ns0:p>
        </ns0:tc>
        <ns0:tc>
          <ns0:p>
            <ns0:pPr>
              <ns0:pStyle ns0:val="ListBullet"/>
              <ns0:jc ns0:val="left"/>
              <ns0:numPr>
                <ns0:ilvl ns0:val="0"/>
                <ns0:numId ns0:val="1"/>
              </ns0:numPr>
              <ns0:spacing ns0:line="276" ns0:lineRule="auto" ns0:before="0" ns0:after="40"/>
            </ns0:pPr>
            <ns0:r>
              <ns0:t xml:space="preserve">自己玩自己的</ns0:t>
            </ns0:r>
          </ns0:p>
        </ns0:tc>
        <ns0:tc>
          <ns0:p>
            <ns0:pPr>
              <ns0:pStyle ns0:val="ListBullet"/>
              <ns0:jc ns0:val="left"/>
              <ns0:numPr>
                <ns0:ilvl ns0:val="0"/>
                <ns0:numId ns0:val="1"/>
              </ns0:numPr>
              <ns0:spacing ns0:line="276" ns0:lineRule="auto" ns0:before="0" ns0:after="40"/>
            </ns0:pPr>
            <ns0:r>
              <ns0:t xml:space="preserve">2-3 岁</ns0:t>
            </ns0:r>
          </ns0:p>
        </ns0:tc>
      </ns0:tr>
      <ns0:tr>
        <ns0:tc>
          <ns0:p>
            <ns0:pPr>
              <ns0:pStyle ns0:val="ListBullet"/>
              <ns0:jc ns0:val="left"/>
              <ns0:numPr>
                <ns0:ilvl ns0:val="0"/>
                <ns0:numId ns0:val="1"/>
              </ns0:numPr>
              <ns0:spacing ns0:line="276" ns0:lineRule="auto" ns0:before="0" ns0:after="40"/>
            </ns0:pPr>
            <ns0:r>
              <ns0:t xml:space="preserve">平行游戏</ns0:t>
            </ns0:r>
          </ns0:p>
        </ns0:tc>
        <ns0:tc>
          <ns0:p>
            <ns0:pPr>
              <ns0:pStyle ns0:val="ListBullet"/>
              <ns0:jc ns0:val="left"/>
              <ns0:numPr>
                <ns0:ilvl ns0:val="0"/>
                <ns0:numId ns0:val="1"/>
              </ns0:numPr>
              <ns0:spacing ns0:line="276" ns0:lineRule="auto" ns0:before="0" ns0:after="40"/>
            </ns0:pPr>
            <ns0:r>
              <ns0:t xml:space="preserve">在旁边玩类似的，但不互动</ns0:t>
            </ns0:r>
          </ns0:p>
        </ns0:tc>
        <ns0:tc>
          <ns0:p>
            <ns0:pPr>
              <ns0:pStyle ns0:val="ListBullet"/>
              <ns0:jc ns0:val="left"/>
              <ns0:numPr>
                <ns0:ilvl ns0:val="0"/>
                <ns0:numId ns0:val="1"/>
              </ns0:numPr>
              <ns0:spacing ns0:line="276" ns0:lineRule="auto" ns0:before="0" ns0:after="40"/>
            </ns0:pPr>
            <ns0:r>
              <ns0:t xml:space="preserve">2-4 岁</ns0:t>
            </ns0:r>
          </ns0:p>
        </ns0:tc>
      </ns0:tr>
      <ns0:tr>
        <ns0:tc>
          <ns0:p>
            <ns0:pPr>
              <ns0:pStyle ns0:val="ListBullet"/>
              <ns0:jc ns0:val="left"/>
              <ns0:numPr>
                <ns0:ilvl ns0:val="0"/>
                <ns0:numId ns0:val="1"/>
              </ns0:numPr>
              <ns0:spacing ns0:line="276" ns0:lineRule="auto" ns0:before="0" ns0:after="40"/>
            </ns0:pPr>
            <ns0:r>
              <ns0:t xml:space="preserve">联合游戏</ns0:t>
            </ns0:r>
          </ns0:p>
        </ns0:tc>
        <ns0:tc>
          <ns0:p>
            <ns0:pPr>
              <ns0:pStyle ns0:val="ListBullet"/>
              <ns0:jc ns0:val="left"/>
              <ns0:numPr>
                <ns0:ilvl ns0:val="0"/>
                <ns0:numId ns0:val="1"/>
              </ns0:numPr>
              <ns0:spacing ns0:line="276" ns0:lineRule="auto" ns0:before="0" ns0:after="40"/>
            </ns0:pPr>
            <ns0:r>
              <ns0:t xml:space="preserve">一起玩，但没有明确分工</ns0:t>
            </ns0:r>
          </ns0:p>
        </ns0:tc>
        <ns0:tc>
          <ns0:p>
            <ns0:pPr>
              <ns0:pStyle ns0:val="ListBullet"/>
              <ns0:jc ns0:val="left"/>
              <ns0:numPr>
                <ns0:ilvl ns0:val="0"/>
                <ns0:numId ns0:val="1"/>
              </ns0:numPr>
              <ns0:spacing ns0:line="276" ns0:lineRule="auto" ns0:before="0" ns0:after="40"/>
            </ns0:pPr>
            <ns0:r>
              <ns0:t xml:space="preserve">3-5 岁</ns0:t>
            </ns0:r>
          </ns0:p>
        </ns0:tc>
      </ns0:tr>
      <ns0:tr>
        <ns0:tc>
          <ns0:p>
            <ns0:pPr>
              <ns0:pStyle ns0:val="ListBullet"/>
              <ns0:jc ns0:val="left"/>
              <ns0:numPr>
                <ns0:ilvl ns0:val="0"/>
                <ns0:numId ns0:val="1"/>
              </ns0:numPr>
              <ns0:spacing ns0:line="276" ns0:lineRule="auto" ns0:before="0" ns0:after="40"/>
            </ns0:pPr>
            <ns0:r>
              <ns0:t xml:space="preserve">合作游戏</ns0:t>
            </ns0:r>
          </ns0:p>
        </ns0:tc>
        <ns0:tc>
          <ns0:p>
            <ns0:pPr>
              <ns0:pStyle ns0:val="ListBullet"/>
              <ns0:jc ns0:val="left"/>
              <ns0:numPr>
                <ns0:ilvl ns0:val="0"/>
                <ns0:numId ns0:val="1"/>
              </ns0:numPr>
              <ns0:spacing ns0:line="276" ns0:lineRule="auto" ns0:before="0" ns0:after="40"/>
            </ns0:pPr>
            <ns0:r>
              <ns0:t xml:space="preserve">有分工、有规则、有共同目标</ns0:t>
            </ns0:r>
          </ns0:p>
        </ns0:tc>
        <ns0:tc>
          <ns0:p>
            <ns0:pPr>
              <ns0:pStyle ns0:val="ListBullet"/>
              <ns0:jc ns0:val="left"/>
              <ns0:numPr>
                <ns0:ilvl ns0:val="0"/>
                <ns0:numId ns0:val="1"/>
              </ns0:numPr>
              <ns0:spacing ns0:line="276" ns0:lineRule="auto" ns0:before="0" ns0:after="40"/>
            </ns0:pPr>
            <ns0:r>
              <ns0:t xml:space="preserve">4-6 岁</ns0:t>
            </ns0:r>
          </ns0:p>
        </ns0:tc>
      </ns0:tr>
    </ns0:tbl>
    <ns0:p>
      <ns0:pPr>
        <ns0:pStyle ns0:val="BodyText"/>
        <ns0:spacing ns0:line="276" ns0:lineRule="auto" ns0:before="0" ns0:after="40"/>
      </ns0:pPr>
      <ns0:r>
        <ns0:t xml:space="preserve">────────────────────────────────────────</ns0:t>
      </ns0:r>
    </ns0:p>
    <ns0:bookmarkEnd ns0:id="21"/>
    <ns0:bookmarkStart ns0:id="27" ns0:name="可以做的事"/>
    <ns0:p>
      <ns0:pPr>
        <ns0:pStyle ns0:val="Heading2"/>
        <ns0:spacing ns0:line="276" ns0:lineRule="auto" ns0:before="120" ns0:after="60"/>
      </ns0:pPr>
      <ns0:r>
        <ns0:t xml:space="preserve">可以做的事</ns0:t>
      </ns0:r>
    </ns0:p>
    <ns0:bookmarkStart ns0:id="22" ns0:name="一对一玩伴约会3-岁"/>
    <ns0:p>
      <ns0:pPr>
        <ns0:pStyle ns0:val="Heading3"/>
        <ns0:spacing ns0:line="276" ns0:lineRule="auto" ns0:before="80" ns0:after="40"/>
      </ns0:pPr>
      <ns0:r>
        <ns0:t xml:space="preserve">1. 一对一玩伴约会（3 岁+）</ns0:t>
      </ns0:r>
    </ns0:p>
    <ns0:p>
      <ns0:pPr>
        <ns0:pStyle ns0:val="FirstParagraph"/>
        <ns0:spacing ns0:line="276" ns0:lineRule="auto" ns0:before="0" ns0:after="40"/>
      </ns0:pPr>
      <ns0:r>
        <ns0:rPr>
          <ns0:bCs/>
          <ns0:b/>
        </ns0:rPr>
        <ns0:t xml:space="preserve">做法</ns0:t>
      </ns0:r>
      <ns0:r>
        <ns0:t xml:space="preserve">：邀请一个同龄小朋友来家里玩 1 小时</ns0:t>
      </ns0:r>
      <ns0:r>
        <ns0:t xml:space="preserve"> </ns0:t>
      </ns0:r>
      <ns0:r>
        <ns0:rPr>
          <ns0:bCs/>
          <ns0:b/>
        </ns0:rPr>
        <ns0:t xml:space="preserve">为什么有效</ns0:t>
      </ns0:r>
      <ns0:r>
        <ns0:t xml:space="preserve">：一对一比大群体更容易建立友谊</ns0:t>
      </ns0:r>
      <ns0:r>
        <ns0:t xml:space="preserve"> </ns0:t>
      </ns0:r>
      <ns0:r>
        <ns0:rPr>
          <ns0:bCs/>
          <ns0:b/>
        </ns0:rPr>
        <ns0:t xml:space="preserve">频率</ns0:t>
      </ns0:r>
      <ns0:r>
        <ns0:t xml:space="preserve">：每周 1-2 次</ns0:t>
      </ns0:r>
    </ns0:p>
    <ns0:bookmarkEnd ns0:id="22"/>
    <ns0:bookmarkStart ns0:id="23" ns0:name="角色扮演游戏3-岁"/>
    <ns0:p>
      <ns0:pPr>
        <ns0:pStyle ns0:val="Heading3"/>
        <ns0:spacing ns0:line="276" ns0:lineRule="auto" ns0:before="80" ns0:after="40"/>
      </ns0:pPr>
      <ns0:r>
        <ns0:t xml:space="preserve">2. 角色扮演游戏（3 岁+）</ns0:t>
      </ns0:r>
    </ns0:p>
    <ns0:p>
      <ns0:pPr>
        <ns0:pStyle ns0:val="FirstParagraph"/>
        <ns0:spacing ns0:line="276" ns0:lineRule="auto" ns0:before="0" ns0:after="40"/>
      </ns0:pPr>
      <ns0:r>
        <ns0:rPr>
          <ns0:bCs/>
          <ns0:b/>
        </ns0:rPr>
        <ns0:t xml:space="preserve">做法</ns0:t>
      </ns0:r>
      <ns0:r>
        <ns0:t xml:space="preserve">：和孩子玩</ns0:t>
      </ns0:r>
      <ns0:r>
        <ns0:t xml:space="preserve">“</ns0:t>
      </ns0:r>
      <ns0:r>
        <ns0:t xml:space="preserve">过家家</ns0:t>
      </ns0:r>
      <ns0:r>
        <ns0:t xml:space="preserve">”</ns0:t>
      </ns0:r>
      <ns0:r>
        <ns0:t xml:space="preserve">——当医生、当厨师、当老师</ns0:t>
      </ns0:r>
      <ns0:r>
        <ns0:t xml:space="preserve"> </ns0:t>
      </ns0:r>
      <ns0:r>
        <ns0:rPr>
          <ns0:bCs/>
          <ns0:b/>
        </ns0:rPr>
        <ns0:t xml:space="preserve">为什么有效</ns0:t>
      </ns0:r>
      <ns0:r>
        <ns0:t xml:space="preserve">：角色扮演需要理解他人的想法和感受，是心理理论的最佳训练</ns0:t>
      </ns0:r>
      <ns0:r>
        <ns0:t xml:space="preserve"> </ns0:t>
      </ns0:r>
      <ns0:r>
        <ns0:rPr>
          <ns0:bCs/>
          <ns0:b/>
        </ns0:rPr>
        <ns0:t xml:space="preserve">频率</ns0:t>
      </ns0:r>
      <ns0:r>
        <ns0:t xml:space="preserve">：每天 15-20 分钟</ns0:t>
      </ns0:r>
    </ns0:p>
    <ns0:bookmarkEnd ns0:id="23"/>
    <ns0:bookmarkStart ns0:id="24" ns0:name="规则游戏4-岁"/>
    <ns0:p>
      <ns0:pPr>
        <ns0:pStyle ns0:val="Heading3"/>
        <ns0:spacing ns0:line="276" ns0:lineRule="auto" ns0:before="80" ns0:after="40"/>
      </ns0:pPr>
      <ns0:r>
        <ns0:t xml:space="preserve">3. 规则游戏（4 岁+）</ns0:t>
      </ns0:r>
    </ns0:p>
    <ns0:p>
      <ns0:pPr>
        <ns0:pStyle ns0:val="FirstParagraph"/>
        <ns0:spacing ns0:line="276" ns0:lineRule="auto" ns0:before="0" ns0:after="40"/>
      </ns0:pPr>
      <ns0:r>
        <ns0:rPr>
          <ns0:bCs/>
          <ns0:b/>
        </ns0:rPr>
        <ns0:t xml:space="preserve">做法</ns0:t>
      </ns0:r>
      <ns0:r>
        <ns0:t xml:space="preserve">：和孩子玩简单的规则游戏——如</ns0:t>
      </ns0:r>
      <ns0:r>
        <ns0:t xml:space="preserve">“</ns0:t>
      </ns0:r>
      <ns0:r>
        <ns0:t xml:space="preserve">红灯绿灯</ns0:t>
      </ns0:r>
      <ns0:r>
        <ns0:t xml:space="preserve">”</ns0:t>
      </ns0:r>
      <ns0:r>
        <ns0:t xml:space="preserve">“</ns0:t>
      </ns0:r>
      <ns0:r>
        <ns0:t xml:space="preserve">捉迷藏</ns0:t>
      </ns0:r>
      <ns0:r>
        <ns0:t xml:space="preserve">”</ns0:t>
      </ns0:r>
      <ns0:r>
        <ns0:t xml:space="preserve"> </ns0:t>
      </ns0:r>
      <ns0:r>
        <ns0:rPr>
          <ns0:bCs/>
          <ns0:b/>
        </ns0:rPr>
        <ns0:t xml:space="preserve">为什么有效</ns0:t>
      </ns0:r>
      <ns0:r>
        <ns0:t xml:space="preserve">：学习遵守规则、等待轮到自己</ns0:t>
      </ns0:r>
      <ns0:r>
        <ns0:t xml:space="preserve"> </ns0:t>
      </ns0:r>
      <ns0:r>
        <ns0:rPr>
          <ns0:bCs/>
          <ns0:b/>
        </ns0:rPr>
        <ns0:t xml:space="preserve">频率</ns0:t>
      </ns0:r>
      <ns0:r>
        <ns0:t xml:space="preserve">：每天 15-20 分钟</ns0:t>
      </ns0:r>
    </ns0:p>
    <ns0:bookmarkEnd ns0:id="24"/>
    <ns0:bookmarkStart ns0:id="25" ns0:name="冲突引导3-岁"/>
    <ns0:p>
      <ns0:pPr>
        <ns0:pStyle ns0:val="Heading3"/>
        <ns0:spacing ns0:line="276" ns0:lineRule="auto" ns0:before="80" ns0:after="40"/>
      </ns0:pPr>
      <ns0:r>
        <ns0:t xml:space="preserve">4. 冲突引导（3 岁+）</ns0:t>
      </ns0:r>
    </ns0:p>
    <ns0:p>
      <ns0:pPr>
        <ns0:pStyle ns0:val="FirstParagraph"/>
        <ns0:spacing ns0:line="276" ns0:lineRule="auto" ns0:before="0" ns0:after="40"/>
      </ns0:pPr>
      <ns0:r>
        <ns0:rPr>
          <ns0:bCs/>
          <ns0:b/>
        </ns0:rPr>
        <ns0:t xml:space="preserve">做法</ns0:t>
      </ns0:r>
      <ns0:r>
        <ns0:t xml:space="preserve">：当孩子和小朋友发生冲突时，不要直接帮他解决，而是引导：</ns0:t>
      </ns0:r>
      <ns0:r>
        <ns0:t xml:space="preserve">“</ns0:t>
      </ns0:r>
      <ns0:r>
        <ns0:t xml:space="preserve">你们觉得怎么解决？</ns0:t>
      </ns0:r>
      <ns0:r>
        <ns0:t xml:space="preserve">”</ns0:t>
      </ns0:r>
      <ns0:r>
        <ns0:t xml:space="preserve"> </ns0:t>
      </ns0:r>
      <ns0:r>
        <ns0:rPr>
          <ns0:bCs/>
          <ns0:b/>
        </ns0:rPr>
        <ns0:t xml:space="preserve">为什么有效</ns0:t>
      </ns0:r>
      <ns0:r>
        <ns0:t xml:space="preserve">：让孩子学习自己解决冲突</ns0:t>
      </ns0:r>
      <ns0:r>
        <ns0:t xml:space="preserve"> </ns0:t>
      </ns0:r>
      <ns0:r>
        <ns0:rPr>
          <ns0:bCs/>
          <ns0:b/>
        </ns0:rPr>
        <ns0:t xml:space="preserve">频率</ns0:t>
      </ns0:r>
      <ns0:r>
        <ns0:t xml:space="preserve">：每次冲突时</ns0:t>
      </ns0:r>
    </ns0:p>
    <ns0:bookmarkEnd ns0:id="25"/>
    <ns0:bookmarkStart ns0:id="26" ns0:name="示范社交技巧3-岁"/>
    <ns0:p>
      <ns0:pPr>
        <ns0:pStyle ns0:val="Heading3"/>
        <ns0:spacing ns0:line="276" ns0:lineRule="auto" ns0:before="80" ns0:after="40"/>
      </ns0:pPr>
      <ns0:r>
        <ns0:t xml:space="preserve">5. 示范社交技巧（3 岁+）</ns0:t>
      </ns0:r>
    </ns0:p>
    <ns0:p>
      <ns0:pPr>
        <ns0:pStyle ns0:val="FirstParagraph"/>
        <ns0:spacing ns0:line="276" ns0:lineRule="auto" ns0:before="0" ns0:after="40"/>
      </ns0:pPr>
      <ns0:r>
        <ns0:rPr>
          <ns0:bCs/>
          <ns0:b/>
        </ns0:rPr>
        <ns0:t xml:space="preserve">做法</ns0:t>
      </ns0:r>
      <ns0:r>
        <ns0:t xml:space="preserve">：示范如何加入游戏：</ns0:t>
      </ns0:r>
      <ns0:r>
        <ns0:t xml:space="preserve">“</ns0:t>
      </ns0:r>
      <ns0:r>
        <ns0:t xml:space="preserve">我可以一起玩吗？</ns0:t>
      </ns0:r>
      <ns0:r>
        <ns0:t xml:space="preserve">”</ns0:t>
      </ns0:r>
      <ns0:r>
        <ns0:t xml:space="preserve">示范如何分享：</ns0:t>
      </ns0:r>
      <ns0:r>
        <ns0:t xml:space="preserve">“</ns0:t>
      </ns0:r>
      <ns0:r>
        <ns0:t xml:space="preserve">我可以玩一下吗？</ns0:t>
      </ns0:r>
      <ns0:r>
        <ns0:t xml:space="preserve">”</ns0:t>
      </ns0:r>
      <ns0:r>
        <ns0:t xml:space="preserve"> </ns0:t>
      </ns0:r>
      <ns0:r>
        <ns0:rPr>
          <ns0:bCs/>
          <ns0:b/>
        </ns0:rPr>
        <ns0:t xml:space="preserve">为什么有效</ns0:t>
      </ns0:r>
      <ns0:r>
        <ns0:t xml:space="preserve">：孩子通过模仿学习社交技巧</ns0:t>
      </ns0:r>
      <ns0:r>
        <ns0:t xml:space="preserve"> </ns0:t>
      </ns0:r>
      <ns0:r>
        <ns0:rPr>
          <ns0:bCs/>
          <ns0:b/>
        </ns0:rPr>
        <ns0:t xml:space="preserve">频率</ns0:t>
      </ns0:r>
      <ns0:r>
        <ns0:t xml:space="preserve">：随时</ns0:t>
      </ns0:r>
    </ns0:p>
    <ns0:p>
      <ns0:pPr>
        <ns0:pStyle ns0:val="BodyText"/>
        <ns0:spacing ns0:line="276" ns0:lineRule="auto" ns0:before="0" ns0:after="40"/>
      </ns0:pPr>
      <ns0:r>
        <ns0:t xml:space="preserve">────────────────────────────────────────</ns0:t>
      </ns0:r>
    </ns0:p>
    <ns0:bookmarkEnd ns0:id="26"/>
    <ns0:bookmarkEnd ns0:id="27"/>
    <ns0:bookmarkStart ns0:id="28" ns0:name="常见问题"/>
    <ns0:p>
      <ns0:pPr>
        <ns0:pStyle ns0:val="Heading2"/>
        <ns0:spacing ns0:line="276" ns0:lineRule="auto" ns0:before="120" ns0:after="60"/>
      </ns0:pPr>
      <ns0:r>
        <ns0:t xml:space="preserve">常见问题</ns0:t>
      </ns0:r>
    </ns0:p>
    <ns0:p>
      <ns0:pPr>
        <ns0:pStyle ns0:val="FirstParagraph"/>
        <ns0:spacing ns0:line="276" ns0:lineRule="auto" ns0:before="0" ns0:after="40"/>
      </ns0:pPr>
      <ns0:r>
        <ns0:rPr>
          <ns0:bCs/>
          <ns0:b/>
        </ns0:rPr>
        <ns0:t xml:space="preserve">“</ns0:t>
      </ns0:r>
      <ns0:r>
        <ns0:rPr>
          <ns0:bCs/>
          <ns0:b/>
        </ns0:rPr>
        <ns0:t xml:space="preserve">孩子不和其他小朋友玩</ns0:t>
      </ns0:r>
      <ns0:r>
        <ns0:rPr>
          <ns0:bCs/>
          <ns0:b/>
        </ns0:rPr>
        <ns0:t xml:space="preserve">”</ns0:t>
      </ns0:r>
    </ns0:p>
    <ns0:p>
      <ns0:pPr>
        <ns0:pStyle ns0:val="BodyText"/>
        <ns0:spacing ns0:line="276" ns0:lineRule="auto" ns0:before="0" ns0:after="40"/>
      </ns0:pPr>
      <ns0:r>
        <ns0:t xml:space="preserve">先观察：他是不知道怎么加入，还是不想加入？可以从一对一的玩伴约会开始，比在大群体中更容易。如果 4 岁以上仍完全不和其他孩子互动，建议咨询儿科医生。</ns0:t>
      </ns0:r>
    </ns0:p>
    <ns0:p>
      <ns0:pPr>
        <ns0:pStyle ns0:val="BodyText"/>
        <ns0:spacing ns0:line="276" ns0:lineRule="auto" ns0:before="0" ns0:after="40"/>
      </ns0:pPr>
      <ns0:r>
        <ns0:rPr>
          <ns0:bCs/>
          <ns0:b/>
        </ns0:rPr>
        <ns0:t xml:space="preserve">“</ns0:t>
      </ns0:r>
      <ns0:r>
        <ns0:rPr>
          <ns0:bCs/>
          <ns0:b/>
        </ns0:rPr>
        <ns0:t xml:space="preserve">孩子抢玩具、打人</ns0:t>
      </ns0:r>
      <ns0:r>
        <ns0:rPr>
          <ns0:bCs/>
          <ns0:b/>
        </ns0:rPr>
        <ns0:t xml:space="preserve">”</ns0:t>
      </ns0:r>
    </ns0:p>
    <ns0:p>
      <ns0:pPr>
        <ns0:pStyle ns0:val="BodyText"/>
        <ns0:spacing ns0:line="276" ns0:lineRule="auto" ns0:before="0" ns0:after="40"/>
      </ns0:pPr>
      <ns0:r>
        <ns0:t xml:space="preserve">3-4 岁的孩子还不理解</ns0:t>
      </ns0:r>
      <ns0:r>
        <ns0:t xml:space="preserve">“</ns0:t>
      </ns0:r>
      <ns0:r>
        <ns0:t xml:space="preserve">轮流</ns0:t>
      </ns0:r>
      <ns0:r>
        <ns0:t xml:space="preserve">”</ns0:t>
      </ns0:r>
      <ns0:r>
        <ns0:t xml:space="preserve">和</ns0:t>
      </ns0:r>
      <ns0:r>
        <ns0:t xml:space="preserve">“</ns0:t>
      </ns0:r>
      <ns0:r>
        <ns0:t xml:space="preserve">分享</ns0:t>
      </ns0:r>
      <ns0:r>
        <ns0:t xml:space="preserve">”</ns0:t>
      </ns0:r>
      <ns0:r>
        <ns0:t xml:space="preserve">。可以：</ns0:t>
      </ns0:r>
    </ns0:p>
    <ns0:p>
      <ns0:pPr>
        <ns0:numPr>
          <ns0:ilvl ns0:val="0"/>
          <ns0:numId ns0:val="1001"/>
        </ns0:numPr>
        <ns0:pStyle ns0:val="ListBullet"/>
        <ns0:spacing ns0:line="276" ns0:lineRule="auto" ns0:before="0" ns0:after="40"/>
      </ns0:pPr>
      <ns0:r>
        <ns0:t xml:space="preserve">承认他的需求：</ns0:t>
      </ns0:r>
      <ns0:r>
        <ns0:t xml:space="preserve">“</ns0:t>
      </ns0:r>
      <ns0:r>
        <ns0:t xml:space="preserve">你想玩这个</ns0:t>
      </ns0:r>
      <ns0:r>
        <ns0:t xml:space="preserve">”</ns0:t>
      </ns0:r>
    </ns0:p>
    <ns0:p>
      <ns0:pPr>
        <ns0:numPr>
          <ns0:ilvl ns0:val="0"/>
          <ns0:numId ns0:val="1001"/>
        </ns0:numPr>
        <ns0:pStyle ns0:val="ListBullet"/>
        <ns0:spacing ns0:line="276" ns0:lineRule="auto" ns0:before="0" ns0:after="40"/>
      </ns0:pPr>
      <ns0:r>
        <ns0:t xml:space="preserve">设定边界：</ns0:t>
      </ns0:r>
      <ns0:r>
        <ns0:t xml:space="preserve">“</ns0:t>
      </ns0:r>
      <ns0:r>
        <ns0:t xml:space="preserve">但打人不可以</ns0:t>
      </ns0:r>
      <ns0:r>
        <ns0:t xml:space="preserve">”</ns0:t>
      </ns0:r>
    </ns0:p>
    <ns0:p>
      <ns0:pPr>
        <ns0:numPr>
          <ns0:ilvl ns0:val="0"/>
          <ns0:numId ns0:val="1001"/>
        </ns0:numPr>
        <ns0:pStyle ns0:val="ListBullet"/>
        <ns0:spacing ns0:line="276" ns0:lineRule="auto" ns0:before="0" ns0:after="40"/>
      </ns0:pPr>
      <ns0:r>
        <ns0:t xml:space="preserve">教替代方式：</ns0:t>
      </ns0:r>
      <ns0:r>
        <ns0:t xml:space="preserve">“</ns0:t>
      </ns0:r>
      <ns0:r>
        <ns0:t xml:space="preserve">你可以说’轮到我了吗？’</ns0:t>
      </ns0:r>
      <ns0:r>
        <ns0:t xml:space="preserve">”</ns0:t>
      </ns0:r>
    </ns0:p>
    <ns0:p>
      <ns0:pPr>
        <ns0:pStyle ns0:val="FirstParagraph"/>
        <ns0:spacing ns0:line="276" ns0:lineRule="auto" ns0:before="0" ns0:after="40"/>
      </ns0:pPr>
      <ns0:r>
        <ns0:rPr>
          <ns0:bCs/>
          <ns0:b/>
        </ns0:rPr>
        <ns0:t xml:space="preserve">“</ns0:t>
      </ns0:r>
      <ns0:r>
        <ns0:rPr>
          <ns0:bCs/>
          <ns0:b/>
        </ns0:rPr>
        <ns0:t xml:space="preserve">孩子总是被排斥</ns0:t>
      </ns0:r>
      <ns0:r>
        <ns0:rPr>
          <ns0:bCs/>
          <ns0:b/>
        </ns0:rPr>
        <ns0:t xml:space="preserve">”</ns0:t>
      </ns0:r>
    </ns0:p>
    <ns0:p>
      <ns0:pPr>
        <ns0:pStyle ns0:val="BodyText"/>
        <ns0:spacing ns0:line="276" ns0:lineRule="auto" ns0:before="0" ns0:after="40"/>
      </ns0:pPr>
      <ns0:r>
        <ns0:t xml:space="preserve">帮助他学习</ns0:t>
      </ns0:r>
      <ns0:r>
        <ns0:t xml:space="preserve">“</ns0:t>
      </ns0:r>
      <ns0:r>
        <ns0:t xml:space="preserve">加入游戏</ns0:t>
      </ns0:r>
      <ns0:r>
        <ns0:t xml:space="preserve">”</ns0:t>
      </ns0:r>
      <ns0:r>
        <ns0:t xml:space="preserve">的技巧：先在旁边观察，然后问</ns0:t>
      </ns0:r>
      <ns0:r>
        <ns0:t xml:space="preserve">“</ns0:t>
      </ns0:r>
      <ns0:r>
        <ns0:t xml:space="preserve">我可以一起玩吗？</ns0:t>
      </ns0:r>
      <ns0:r>
        <ns0:t xml:space="preserve">”</ns0:t>
      </ns0:r>
      <ns0:r>
        <ns0:t xml:space="preserve">或模仿别人的游戏行为。</ns0:t>
      </ns0:r>
    </ns0:p>
    <ns0:p>
      <ns0:pPr>
        <ns0:pStyle ns0:val="BodyText"/>
        <ns0:spacing ns0:line="276" ns0:lineRule="auto" ns0:before="0" ns0:after="40"/>
      </ns0:pPr>
      <ns0:r>
        <ns0:rPr>
          <ns0:bCs/>
          <ns0:b/>
        </ns0:rPr>
        <ns0:t xml:space="preserve">“</ns0:t>
      </ns0:r>
      <ns0:r>
        <ns0:rPr>
          <ns0:bCs/>
          <ns0:b/>
        </ns0:rPr>
        <ns0:t xml:space="preserve">孩子在游戏中总是当’领导’</ns0:t>
      </ns0:r>
      <ns0:r>
        <ns0:rPr>
          <ns0:bCs/>
          <ns0:b/>
        </ns0:rPr>
        <ns0:t xml:space="preserve">”</ns0:t>
      </ns0:r>
    </ns0:p>
    <ns0:p>
      <ns0:pPr>
        <ns0:pStyle ns0:val="BodyText"/>
        <ns0:spacing ns0:line="276" ns0:lineRule="auto" ns0:before="0" ns0:after="40"/>
      </ns0:pPr>
      <ns0:r>
        <ns0:t xml:space="preserve">有些孩子天生喜欢主导。可以引导他学习</ns0:t>
      </ns0:r>
      <ns0:r>
        <ns0:t xml:space="preserve">“</ns0:t>
      </ns0:r>
      <ns0:r>
        <ns0:t xml:space="preserve">轮流当领导</ns0:t>
      </ns0:r>
      <ns0:r>
        <ns0:t xml:space="preserve">”</ns0:t>
      </ns0:r>
      <ns0:r>
        <ns0:t xml:space="preserve">和</ns0:t>
      </ns0:r>
      <ns0:r>
        <ns0:t xml:space="preserve">“</ns0:t>
      </ns0:r>
      <ns0:r>
        <ns0:t xml:space="preserve">听别人的意见</ns0:t>
      </ns0:r>
      <ns0:r>
        <ns0:t xml:space="preserve">”</ns0:t>
      </ns0:r>
      <ns0:r>
        <ns0:t xml:space="preserve">。</ns0:t>
      </ns0:r>
    </ns0:p>
    <ns0:p>
      <ns0:pPr>
        <ns0:pStyle ns0:val="BodyText"/>
        <ns0:spacing ns0:line="276" ns0:lineRule="auto" ns0:before="0" ns0:after="40"/>
      </ns0:pPr>
      <ns0:r>
        <ns0:t xml:space="preserve">────────────────────────────────────────</ns0:t>
      </ns0:r>
    </ns0:p>
    <ns0:bookmarkEnd ns0:id="28"/>
    <ns0:bookmarkStart ns0:id="29" ns0:name="需要警惕的信号"/>
    <ns0:p>
      <ns0:pPr>
        <ns0:pStyle ns0:val="Heading2"/>
        <ns0:spacing ns0:line="276" ns0:lineRule="auto" ns0:before="120" ns0:after="60"/>
      </ns0:pPr>
      <ns0:r>
        <ns0:t xml:space="preserve">需要警惕的信号</ns0:t>
      </ns0:r>
    </ns0:p>
    <ns0:p>
      <ns0:pPr>
        <ns0:pStyle ns0:val="FirstParagraph"/>
        <ns0:spacing ns0:line="276" ns0:lineRule="auto" ns0:before="0" ns0:after="40"/>
      </ns0:pPr>
      <ns0:r>
        <ns0:t xml:space="preserve">以下情况建议咨询儿科医生：</ns0:t>
      </ns0:r>
    </ns0:p>
    <ns0:p>
      <ns0:pPr>
        <ns0:numPr>
          <ns0:ilvl ns0:val="0"/>
          <ns0:numId ns0:val="1002"/>
        </ns0:numPr>
        <ns0:pStyle ns0:val="ListBullet"/>
        <ns0:spacing ns0:line="276" ns0:lineRule="auto" ns0:before="0" ns0:after="40"/>
      </ns0:pPr>
      <ns0:r>
        <ns0:t xml:space="preserve">4 岁以上仍完全不和其他孩子互动</ns0:t>
      </ns0:r>
    </ns0:p>
    <ns0:p>
      <ns0:pPr>
        <ns0:numPr>
          <ns0:ilvl ns0:val="0"/>
          <ns0:numId ns0:val="1002"/>
        </ns0:numPr>
        <ns0:pStyle ns0:val="ListBullet"/>
        <ns0:spacing ns0:line="276" ns0:lineRule="auto" ns0:before="0" ns0:after="40"/>
      </ns0:pPr>
      <ns0:r>
        <ns0:t xml:space="preserve">5 岁以上仍不能进行任何形式的合作游戏</ns0:t>
      </ns0:r>
    </ns0:p>
    <ns0:p>
      <ns0:pPr>
        <ns0:numPr>
          <ns0:ilvl ns0:val="0"/>
          <ns0:numId ns0:val="1002"/>
        </ns0:numPr>
        <ns0:pStyle ns0:val="ListBullet"/>
        <ns0:spacing ns0:line="276" ns0:lineRule="auto" ns0:before="0" ns0:after="40"/>
      </ns0:pPr>
      <ns0:r>
        <ns0:t xml:space="preserve">在游戏中频繁出现攻击性行为且无法通过引导改善</ns0:t>
      </ns0:r>
    </ns0:p>
    <ns0:p>
      <ns0:pPr>
        <ns0:numPr>
          <ns0:ilvl ns0:val="0"/>
          <ns0:numId ns0:val="1002"/>
        </ns0:numPr>
        <ns0:pStyle ns0:val="ListBullet"/>
        <ns0:spacing ns0:line="276" ns0:lineRule="auto" ns0:before="0" ns0:after="40"/>
      </ns0:pPr>
      <ns0:r>
        <ns0:t xml:space="preserve">对同伴完全没有任何兴趣</ns0:t>
      </ns0:r>
    </ns0:p>
    <ns0:p>
      <ns0:pPr>
        <ns0:pStyle ns0:val="FirstParagraph"/>
        <ns0:spacing ns0:line="276" ns0:lineRule="auto" ns0:before="0" ns0:after="40"/>
      </ns0:pPr>
      <ns0:r>
        <ns0:t xml:space="preserve">────────────────────────────────────────</ns0:t>
      </ns0:r>
    </ns0:p>
    <ns0:bookmarkEnd ns0:id="29"/>
    <ns0:bookmarkStart ns0:id="30" ns0:name="今天就能做的一件事"/>
    <ns0:p>
      <ns0:pPr>
        <ns0:pStyle ns0:val="Heading2"/>
        <ns0:spacing ns0:line="276" ns0:lineRule="auto" ns0:before="120" ns0:after="60"/>
      </ns0:pPr>
      <ns0:r>
        <ns0:t xml:space="preserve">今天就能做的一件事</ns0:t>
      </ns0:r>
    </ns0:p>
    <ns0:p>
      <ns0:pPr>
        <ns0:pStyle ns0:val="FirstParagraph"/>
        <ns0:spacing ns0:line="276" ns0:lineRule="auto" ns0:before="0" ns0:after="40"/>
      </ns0:pPr>
      <ns0:r>
        <ns0:t xml:space="preserve">邀请一个同龄小朋友来家里玩 1 小时——一对一的玩伴约会比去游乐场更容易建立友谊。</ns0:t>
      </ns0:r>
    </ns0:p>
    <ns0:p>
      <ns0:pPr>
        <ns0:pStyle ns0:val="BodyText"/>
        <ns0:spacing ns0:line="276" ns0:lineRule="auto" ns0:before="0" ns0:after="40"/>
      </ns0:pPr>
      <ns0:r>
        <ns0:t xml:space="preserve">────────────────────────────────────────</ns0:t>
      </ns0:r>
    </ns0:p>
    <ns0:bookmarkEnd ns0:id="30"/>
    <ns0:bookmarkStart ns0:id="33" ns0:name="推荐资源"/>
    <ns0:p>
      <ns0:pPr>
        <ns0:pStyle ns0:val="Heading2"/>
        <ns0:spacing ns0:line="276" ns0:lineRule="auto" ns0:before="120" ns0:after="60"/>
      </ns0:pPr>
      <ns0:r>
        <ns0:t xml:space="preserve">推荐资源</ns0:t>
      </ns0:r>
    </ns0:p>
    <ns0:bookmarkStart ns0:id="31" ns0:name="绘本"/>
    <ns0:p>
      <ns0:pPr>
        <ns0:pStyle ns0:val="Heading3"/>
        <ns0:spacing ns0:line="276" ns0:lineRule="auto" ns0:before="80" ns0:after="40"/>
      </ns0:pPr>
      <ns0:r>
        <ns0:t xml:space="preserve">绘本</ns0:t>
      </ns0:r>
    </ns0:p>
    <ns0:p>
      <ns0:pPr>
        <ns0:numPr>
          <ns0:ilvl ns0:val="0"/>
          <ns0:numId ns0:val="1003"/>
        </ns0:numPr>
        <ns0:pStyle ns0:val="ListBullet"/>
        <ns0:spacing ns0:line="276" ns0:lineRule="auto" ns0:before="0" ns0:after="40"/>
      </ns0:pPr>
      <ns0:r>
        <ns0:t xml:space="preserve">《我的朋友》— 友谊的故事</ns0:t>
      </ns0:r>
    </ns0:p>
    <ns0:p>
      <ns0:pPr>
        <ns0:numPr>
          <ns0:ilvl ns0:val="0"/>
          <ns0:numId ns0:val="1003"/>
        </ns0:numPr>
        <ns0:pStyle ns0:val="ListBullet"/>
        <ns0:spacing ns0:line="276" ns0:lineRule="auto" ns0:before="0" ns0:after="40"/>
      </ns0:pPr>
      <ns0:r>
        <ns0:t xml:space="preserve">《敌人派》— 化解冲突</ns0:t>
      </ns0:r>
    </ns0:p>
    <ns0:p>
      <ns0:pPr>
        <ns0:numPr>
          <ns0:ilvl ns0:val="0"/>
          <ns0:numId ns0:val="1003"/>
        </ns0:numPr>
        <ns0:pStyle ns0:val="ListBullet"/>
        <ns0:spacing ns0:line="276" ns0:lineRule="auto" ns0:before="0" ns0:after="40"/>
      </ns0:pPr>
      <ns0:r>
        <ns0:t xml:space="preserve">《我讨厌泰迪熊》— 分享和轮流</ns0:t>
      </ns0:r>
    </ns0:p>
    <ns0:p>
      <ns0:pPr>
        <ns0:numPr>
          <ns0:ilvl ns0:val="0"/>
          <ns0:numId ns0:val="1003"/>
        </ns0:numPr>
        <ns0:pStyle ns0:val="ListBullet"/>
        <ns0:spacing ns0:line="276" ns0:lineRule="auto" ns0:before="0" ns0:after="40"/>
      </ns0:pPr>
      <ns0:r>
        <ns0:t xml:space="preserve">《彩虹鱼》— 分享的快乐</ns0:t>
      </ns0:r>
    </ns0:p>
    <ns0:bookmarkEnd ns0:id="31"/>
    <ns0:bookmarkStart ns0:id="32" ns0:name="日常活动"/>
    <ns0:p>
      <ns0:pPr>
        <ns0:pStyle ns0:val="Heading3"/>
        <ns0:spacing ns0:line="276" ns0:lineRule="auto" ns0:before="80" ns0:after="40"/>
      </ns0:pPr>
      <ns0:r>
        <ns0:t xml:space="preserve">日常活动</ns0:t>
      </ns0:r>
    </ns0:p>
    <ns0:p>
      <ns0:pPr>
        <ns0:numPr>
          <ns0:ilvl ns0:val="0"/>
          <ns0:numId ns0:val="1004"/>
        </ns0:numPr>
        <ns0:pStyle ns0:val="ListBullet"/>
        <ns0:spacing ns0:line="276" ns0:lineRule="auto" ns0:before="0" ns0:after="40"/>
      </ns0:pPr>
      <ns0:r>
        <ns0:t xml:space="preserve">一对一玩伴约会（在家玩）</ns0:t>
      </ns0:r>
    </ns0:p>
    <ns0:p>
      <ns0:pPr>
        <ns0:numPr>
          <ns0:ilvl ns0:val="0"/>
          <ns0:numId ns0:val="1004"/>
        </ns0:numPr>
        <ns0:pStyle ns0:val="ListBullet"/>
        <ns0:spacing ns0:line="276" ns0:lineRule="auto" ns0:before="0" ns0:after="40"/>
      </ns0:pPr>
      <ns0:r>
        <ns0:t xml:space="preserve">角色扮演游戏（医生、老师）</ns0:t>
      </ns0:r>
    </ns0:p>
    <ns0:p>
      <ns0:pPr>
        <ns0:numPr>
          <ns0:ilvl ns0:val="0"/>
          <ns0:numId ns0:val="1004"/>
        </ns0:numPr>
        <ns0:pStyle ns0:val="ListBullet"/>
        <ns0:spacing ns0:line="276" ns0:lineRule="auto" ns0:before="0" ns0:after="40"/>
      </ns0:pPr>
      <ns0:r>
        <ns0:t xml:space="preserve">规则游戏（捉迷藏、红灯绿灯）</ns0:t>
      </ns0:r>
    </ns0:p>
    <ns0:p>
      <ns0:pPr>
        <ns0:pStyle ns0:val="FirstParagraph"/>
        <ns0:spacing ns0:line="276" ns0:lineRule="auto" ns0:before="0" ns0:after="40"/>
      </ns0:pPr>
      <ns0:r>
        <ns0:t xml:space="preserve">────────────────────────────────────────</ns0:t>
      </ns0:r>
    </ns0:p>
    <ns0:bookmarkEnd ns0:id="32"/>
    <ns0:bookmarkEnd ns0:id="33"/>
    <ns0:bookmarkStart ns0:id="34" ns0:name="延伸探索"/>
    <ns0:p>
      <ns0:pPr>
        <ns0:pStyle ns0:val="Heading2"/>
        <ns0:spacing ns0:line="276" ns0:lineRule="auto" ns0:before="120" ns0:after="60"/>
      </ns0:pPr>
      <ns0:r>
        <ns0:t xml:space="preserve">延伸探索</ns0:t>
      </ns0:r>
    </ns0:p>
    <ns0:p>
      <ns0:pPr>
        <ns0:numPr>
          <ns0:ilvl ns0:val="0"/>
          <ns0:numId ns0:val="1005"/>
        </ns0:numPr>
        <ns0:pStyle ns0:val="ListBullet"/>
        <ns0:spacing ns0:line="276" ns0:lineRule="auto" ns0:before="0" ns0:after="40"/>
      </ns0:pPr>
      <ns0:r>
        <ns0:t xml:space="preserve">「心理理论」 — 理解他人的想法是合作游戏的基础</ns0:t>
      </ns0:r>
    </ns0:p>
    <ns0:p>
      <ns0:pPr>
        <ns0:numPr>
          <ns0:ilvl ns0:val="0"/>
          <ns0:numId ns0:val="1005"/>
        </ns0:numPr>
        <ns0:pStyle ns0:val="ListBullet"/>
        <ns0:spacing ns0:line="276" ns0:lineRule="auto" ns0:before="0" ns0:after="40"/>
      </ns0:pPr>
      <ns0:r>
        <ns0:t xml:space="preserve">「情绪调节」 — 游戏中的冲突是练习情绪调节的最佳场景</ns0:t>
      </ns0:r>
    </ns0:p>
    <ns0:p>
      <ns0:pPr>
        <ns0:numPr>
          <ns0:ilvl ns0:val="0"/>
          <ns0:numId ns0:val="1005"/>
        </ns0:numPr>
        <ns0:pStyle ns0:val="ListBullet"/>
        <ns0:spacing ns0:line="276" ns0:lineRule="auto" ns0:before="0" ns0:after="40"/>
      </ns0:pPr>
      <ns0:r>
        <ns0:t xml:space="preserve">「执行功能」 — 规则游戏需要抑制控制和工作记忆</ns0:t>
      </ns0:r>
    </ns0:p>
    <ns0:bookmarkEnd ns0:id="34"/>
    <ns0:bookmarkEnd ns0:id="35"/>
    <ns0:sectPr ns0:rsidR="00FC693F" ns0:rsidRPr="0006063C" ns0:rsidSect="00034616">
      <ns0:pgSz ns0:h="15840" ns0:w="12240"/>
      <ns0:pgMar ns0:bottom="851" ns0:footer="720" ns0:gutter="0" ns0:header="720" ns0:left="851" ns0:right="851" ns0:top="851"/>
      <ns0:cols ns0:space="720"/>
      <ns0:docGrid ns0:linePitch="36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40" w:before="0" w:line="276" w:lineRule="auto"/>
    </w:pPr>
    <w:rPr>
      <w:rFonts w:ascii="Noto Sans SC" w:eastAsia="Noto Sans SC" w:hAnsi="Noto Sans SC"/>
      <w:b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60" w:line="276" w:lineRule="auto"/>
      <w:outlineLvl w:val="0"/>
    </w:pPr>
    <w:rPr>
      <w:rFonts w:ascii="Noto Sans SC" w:asciiTheme="majorHAnsi" w:cstheme="majorBidi" w:eastAsia="Noto Sans SC" w:eastAsiaTheme="majorEastAsia" w:hAnsi="Noto Sans SC" w:hAnsiTheme="majorHAnsi"/>
      <w:b/>
      <w:bCs/>
      <w:color w:val="000000"/>
      <w:sz w:val="36"/>
      <w:szCs w:val="28"/>
    </w:rPr>
  </w:style>
  <w:style w:styleId="Heading2" w:type="paragraph">
    <w:name w:val="heading 2"/>
    <w:basedOn w:val="Normal"/>
    <w:next w:val="Normal"/>
    <w:link w:val="Heading2Char"/>
    <w:uiPriority w:val="9"/>
    <w:unhideWhenUsed/>
    <w:qFormat/>
    <w:rsid w:val="00FC693F"/>
    <w:pPr>
      <w:keepNext/>
      <w:keepLines/>
      <w:spacing w:after="60" w:before="120" w:line="276" w:lineRule="auto"/>
      <w:outlineLvl w:val="1"/>
    </w:pPr>
    <w:rPr>
      <w:rFonts w:ascii="Noto Sans SC" w:asciiTheme="majorHAnsi" w:cstheme="majorBidi" w:eastAsia="Noto Sans SC" w:eastAsiaTheme="majorEastAsia" w:hAnsi="Noto Sans SC"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40" w:before="80" w:line="276" w:lineRule="auto"/>
      <w:outlineLvl w:val="2"/>
    </w:pPr>
    <w:rPr>
      <w:rFonts w:ascii="Noto Sans SC" w:asciiTheme="majorHAnsi" w:cstheme="majorBidi" w:eastAsia="Noto Sans SC" w:eastAsiaTheme="majorEastAsia" w:hAnsi="Noto Sans SC"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40" w:before="40" w:line="276" w:lineRule="auto"/>
    </w:pPr>
    <w:rPr>
      <w:i w:val="0"/>
      <w:iCs/>
      <w:color w:val="000000"/>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2026-06-19T08:17:44Z</dcterms:created>
  <dcterms:modified xsi:type="dcterms:W3CDTF">2026-06-19T08:17:44Z</dcterms:modified>
</cp:coreProperties>
</file>

<file path=docProps/custom.xml><?xml version="1.0" encoding="utf-8"?>
<Properties xmlns="http://schemas.openxmlformats.org/officeDocument/2006/custom-properties" xmlns:vt="http://schemas.openxmlformats.org/officeDocument/2006/docPropsVTypes"/>
</file>