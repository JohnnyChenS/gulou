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自控力和专注力执行功能"/>
    <ns0:p>
      <ns0:pPr>
        <ns0:pStyle ns0:val="Heading1"/>
        <ns0:spacing ns0:line="276" ns0:lineRule="auto" ns0:before="160" ns0:after="80"/>
      </ns0:pPr>
      <ns0:r>
        <ns0:t xml:space="preserve">自控力和专注力（执行功能）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：比 IQ 更能预测学业成功的能力——管住自己、记住事情、灵活应变。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这是什么能力？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执行功能</ns0:t>
      </ns0:r>
      <ns0:r>
        <ns0:t xml:space="preserve">”</ns0:t>
      </ns0:r>
      <ns0:r>
        <ns0:t xml:space="preserve">听起来很学术，其实就是三种能力：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管住自己</ns0:t>
      </ns0:r>
      <ns0:r>
        <ns0:t xml:space="preserve">（抑制控制）：想打人时忍住、上课时不乱动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记住事情</ns0:t>
      </ns0:r>
      <ns0:r>
        <ns0:t xml:space="preserve">（工作记忆）：记住两步指令、记住刚才说了什么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灵活应变</ns0:t>
      </ns0:r>
      <ns0:r>
        <ns0:t xml:space="preserve">（认知灵活性）：从画画切换到吃饭不崩溃、理解规则可以变通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Diamond 的综述指出，这三种能力比 IQ 更能预测学业成功。Blair 和 Razza 发现，幼儿园阶段的自控力直接预测小学的数学和读写能力。3-6 岁是这三种能力快速发展的关键期——错过这个窗口，后续补救成本更高。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能遵守简单规则；注意力约 5-8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</ns0:t>
            </ns0:r>
            <ns0:r>
              <ns0:t xml:space="preserve">“</ns0:t>
            </ns0:r>
            <ns0:r>
              <ns0:t xml:space="preserve">红灯停</ns0:t>
            </ns0:r>
            <ns0:r>
              <ns0:t xml:space="preserve">”</ns0:t>
            </ns0:r>
            <ns0:r>
              <ns0:t xml:space="preserve">；玩游戏能坚持 5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 2-3 步指令；注意力 8-12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能记住</ns0:t>
            </ns0:r>
            <ns0:r>
              <ns0:t xml:space="preserve">“</ns0:t>
            </ns0:r>
            <ns0:r>
              <ns0:t xml:space="preserve">把杯子拿过来放在桌上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能遵守复杂规则；能在任务间切换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能从画画切换到吃饭不崩溃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红灯绿灯游戏3-岁"/>
    <ns0:p>
      <ns0:pPr>
        <ns0:pStyle ns0:val="Heading3"/>
        <ns0:spacing ns0:line="276" ns0:lineRule="auto" ns0:before="80" ns0:after="40"/>
      </ns0:pPr>
      <ns0:r>
        <ns0:t xml:space="preserve">1. 红灯绿灯游戏（3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你喊</ns0:t>
      </ns0:r>
      <ns0:r>
        <ns0:t xml:space="preserve">“</ns0:t>
      </ns0:r>
      <ns0:r>
        <ns0:t xml:space="preserve">绿灯</ns0:t>
      </ns0:r>
      <ns0:r>
        <ns0:t xml:space="preserve">”</ns0:t>
      </ns0:r>
      <ns0:r>
        <ns0:t xml:space="preserve">，孩子往前走</ns0:t>
      </ns0:r>
      <ns0:r>
        <ns0:t xml:space="preserve"> </ns0:t>
      </ns0:r>
      <ns0:r>
        <ns0:t xml:space="preserve">2. 你喊</ns0:t>
      </ns0:r>
      <ns0:r>
        <ns0:t xml:space="preserve">“</ns0:t>
      </ns0:r>
      <ns0:r>
        <ns0:t xml:space="preserve">红灯</ns0:t>
      </ns0:r>
      <ns0:r>
        <ns0:t xml:space="preserve">”</ns0:t>
      </ns0:r>
      <ns0:r>
        <ns0:t xml:space="preserve">，孩子必须立刻停下</ns0:t>
      </ns0:r>
      <ns0:r>
        <ns0:t xml:space="preserve"> </ns0:t>
      </ns0:r>
      <ns0:r>
        <ns0:t xml:space="preserve">3. 可以加入</ns0:t>
      </ns0:r>
      <ns0:r>
        <ns0:t xml:space="preserve">“</ns0:t>
      </ns0:r>
      <ns0:r>
        <ns0:t xml:space="preserve">黄灯</ns0:t>
      </ns0:r>
      <ns0:r>
        <ns0:t xml:space="preserve">”</ns0:t>
      </ns0:r>
      <ns0:r>
        <ns0:t xml:space="preserve">——让孩子慢慢走</ns0:t>
      </ns0:r>
      <ns0:r>
        <ns0:t xml:space="preserve"> </ns0:t>
      </ns0:r>
      <ns0:r>
        <ns0:t xml:space="preserve">4. 可以反过来玩：红灯走、绿灯停（增加难度）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：训练</ns0:t>
      </ns0:r>
      <ns0:r>
        <ns0:t xml:space="preserve">“</ns0:t>
      </ns0:r>
      <ns0:r>
        <ns0:t xml:space="preserve">管住自己</ns0:t>
      </ns0:r>
      <ns0:r>
        <ns0:t xml:space="preserve">”</ns0:t>
      </ns0:r>
      <ns0:r>
        <ns0:t xml:space="preserve">——孩子需要控制</ns0:t>
      </ns0:r>
      <ns0:r>
        <ns0:t xml:space="preserve">“</ns0:t>
      </ns0:r>
      <ns0:r>
        <ns0:t xml:space="preserve">想走</ns0:t>
      </ns0:r>
      <ns0:r>
        <ns0:t xml:space="preserve">”</ns0:t>
      </ns0:r>
      <ns0:r>
        <ns0:t xml:space="preserve">的冲动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次，每次 5-10 分钟</ns0:t>
      </ns0:r>
    </ns0:p>
    <ns0:bookmarkEnd ns0:id="22"/>
    <ns0:bookmarkStart ns0:id="23" ns0:name="西蒙说游戏4-岁"/>
    <ns0:p>
      <ns0:pPr>
        <ns0:pStyle ns0:val="Heading3"/>
        <ns0:spacing ns0:line="276" ns0:lineRule="auto" ns0:before="80" ns0:after="40"/>
      </ns0:pPr>
      <ns0:r>
        <ns0:t xml:space="preserve">2. 西蒙说游戏（4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你说</ns0:t>
      </ns0:r>
      <ns0:r>
        <ns0:t xml:space="preserve">“</ns0:t>
      </ns0:r>
      <ns0:r>
        <ns0:t xml:space="preserve">西蒙说，摸鼻子</ns0:t>
      </ns0:r>
      <ns0:r>
        <ns0:t xml:space="preserve">”</ns0:t>
      </ns0:r>
      <ns0:r>
        <ns0:t xml:space="preserve">——孩子要摸鼻子</ns0:t>
      </ns0:r>
      <ns0:r>
        <ns0:t xml:space="preserve"> </ns0:t>
      </ns0:r>
      <ns0:r>
        <ns0:t xml:space="preserve">2. 你说</ns0:t>
      </ns0:r>
      <ns0:r>
        <ns0:t xml:space="preserve">“</ns0:t>
      </ns0:r>
      <ns0:r>
        <ns0:t xml:space="preserve">摸鼻子</ns0:t>
      </ns0:r>
      <ns0:r>
        <ns0:t xml:space="preserve">”</ns0:t>
      </ns0:r>
      <ns0:r>
        <ns0:t xml:space="preserve">（没有</ns0:t>
      </ns0:r>
      <ns0:r>
        <ns0:t xml:space="preserve">“</ns0:t>
      </ns0:r>
      <ns0:r>
        <ns0:t xml:space="preserve">西蒙说</ns0:t>
      </ns0:r>
      <ns0:r>
        <ns0:t xml:space="preserve">”</ns0:t>
      </ns0:r>
      <ns0:r>
        <ns0:t xml:space="preserve">）——孩子不能动</ns0:t>
      </ns0:r>
      <ns0:r>
        <ns0:t xml:space="preserve"> </ns0:t>
      </ns0:r>
      <ns0:r>
        <ns0:t xml:space="preserve">3. 可以加入更多指令：拍手、跳、转圈</ns0:t>
      </ns0:r>
      <ns0:r>
        <ns0:t xml:space="preserve"> </ns0:t>
      </ns0:r>
      <ns0:r>
        <ns0:t xml:space="preserve">4. 可以让孩子来当</ns0:t>
      </ns0:r>
      <ns0:r>
        <ns0:t xml:space="preserve">“</ns0:t>
      </ns0:r>
      <ns0:r>
        <ns0:t xml:space="preserve">西蒙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：同时训练</ns0:t>
      </ns0:r>
      <ns0:r>
        <ns0:t xml:space="preserve">“</ns0:t>
      </ns0:r>
      <ns0:r>
        <ns0:t xml:space="preserve">管住自己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记住规则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记忆翻牌游戏4-岁"/>
    <ns0:p>
      <ns0:pPr>
        <ns0:pStyle ns0:val="Heading3"/>
        <ns0:spacing ns0:line="276" ns0:lineRule="auto" ns0:before="80" ns0:after="40"/>
      </ns0:pPr>
      <ns0:r>
        <ns0:t xml:space="preserve">3. 记忆翻牌游戏（4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准备 6-8 对相同的卡片（可以用扑克牌）</ns0:t>
      </ns0:r>
      <ns0:r>
        <ns0:t xml:space="preserve"> </ns0:t>
      </ns0:r>
      <ns0:r>
        <ns0:t xml:space="preserve">2. 所有卡片扣放在桌上</ns0:t>
      </ns0:r>
      <ns0:r>
        <ns0:t xml:space="preserve"> </ns0:t>
      </ns0:r>
      <ns0:r>
        <ns0:t xml:space="preserve">3. 孩子每次翻两张，如果一样就拿走</ns0:t>
      </ns0:r>
      <ns0:r>
        <ns0:t xml:space="preserve"> </ns0:t>
      </ns0:r>
      <ns0:r>
        <ns0:t xml:space="preserve">4. 如果不一样，扣回去，记住位置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：训练</ns0:t>
      </ns0:r>
      <ns0:r>
        <ns0:t xml:space="preserve">“</ns0:t>
      </ns0:r>
      <ns0:r>
        <ns0:t xml:space="preserve">记住事情</ns0:t>
      </ns0:r>
      <ns0:r>
        <ns0:t xml:space="preserve">”</ns0:t>
      </ns0:r>
      <ns0:r>
        <ns0:t xml:space="preserve">——需要记住卡片位置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4"/>
    <ns0:bookmarkStart ns0:id="25" ns0:name="角色扮演游戏4-岁"/>
    <ns0:p>
      <ns0:pPr>
        <ns0:pStyle ns0:val="Heading3"/>
        <ns0:spacing ns0:line="276" ns0:lineRule="auto" ns0:before="80" ns0:after="40"/>
      </ns0:pPr>
      <ns0:r>
        <ns0:t xml:space="preserve">4. 角色扮演游戏（4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和孩子玩</ns0:t>
      </ns0:r>
      <ns0:r>
        <ns0:t xml:space="preserve">“</ns0:t>
      </ns0:r>
      <ns0:r>
        <ns0:t xml:space="preserve">过家家</ns0:t>
      </ns0:r>
      <ns0:r>
        <ns0:t xml:space="preserve">”</ns0:t>
      </ns0:r>
      <ns0:r>
        <ns0:t xml:space="preserve">——当医生、当厨师、当老师</ns0:t>
      </ns0:r>
      <ns0:r>
        <ns0:t xml:space="preserve"> </ns0:t>
      </ns0:r>
      <ns0:r>
        <ns0:t xml:space="preserve">2. 每次换一个角色，需要</ns0:t>
      </ns0:r>
      <ns0:r>
        <ns0:t xml:space="preserve">“</ns0:t>
      </ns0:r>
      <ns0:r>
        <ns0:t xml:space="preserve">切换</ns0:t>
      </ns0:r>
      <ns0:r>
        <ns0:t xml:space="preserve">”</ns0:t>
      </ns0:r>
      <ns0:r>
        <ns0:t xml:space="preserve">思维方式</ns0:t>
      </ns0:r>
      <ns0:r>
        <ns0:t xml:space="preserve"> </ns0:t>
      </ns0:r>
      <ns0:r>
        <ns0:t xml:space="preserve">3. 可以加入</ns0:t>
      </ns0:r>
      <ns0:r>
        <ns0:t xml:space="preserve">“</ns0:t>
      </ns0:r>
      <ns0:r>
        <ns0:t xml:space="preserve">现在你是医生，现在你是病人</ns0:t>
      </ns0:r>
      <ns0:r>
        <ns0:t xml:space="preserve">”</ns0:t>
      </ns0:r>
      <ns0:r>
        <ns0:t xml:space="preserve">的切换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：训练</ns0:t>
      </ns0:r>
      <ns0:r>
        <ns0:t xml:space="preserve">“</ns0:t>
      </ns0:r>
      <ns0:r>
        <ns0:t xml:space="preserve">灵活应变</ns0:t>
      </ns0:r>
      <ns0:r>
        <ns0:t xml:space="preserve">”</ns0:t>
      </ns0:r>
      <ns0:r>
        <ns0:t xml:space="preserve">——在不同角色间切换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次，每次 15-20 分钟</ns0:t>
      </ns0:r>
    </ns0:p>
    <ns0:bookmarkEnd ns0:id="25"/>
    <ns0:bookmarkStart ns0:id="26" ns0:name="搭积木挑战3-岁"/>
    <ns0:p>
      <ns0:pPr>
        <ns0:pStyle ns0:val="Heading3"/>
        <ns0:spacing ns0:line="276" ns0:lineRule="auto" ns0:before="80" ns0:after="40"/>
      </ns0:pPr>
      <ns0:r>
        <ns0:t xml:space="preserve">5. 搭积木挑战（3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你搭一个简单的积木造型（3-5 块）</ns0:t>
      </ns0:r>
      <ns0:r>
        <ns0:t xml:space="preserve"> </ns0:t>
      </ns0:r>
      <ns0:r>
        <ns0:t xml:space="preserve">2. 让孩子看 10 秒，然后打乱</ns0:t>
      </ns0:r>
      <ns0:r>
        <ns0:t xml:space="preserve"> </ns0:t>
      </ns0:r>
      <ns0:r>
        <ns0:t xml:space="preserve">3. 让孩子凭记忆重新搭出来</ns0:t>
      </ns0:r>
      <ns0:r>
        <ns0:t xml:space="preserve"> </ns0:t>
      </ns0:r>
      <ns0:r>
        <ns0:t xml:space="preserve">4. 逐步增加积木数量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：训练</ns0:t>
      </ns0:r>
      <ns0:r>
        <ns0:t xml:space="preserve">“</ns0:t>
      </ns0:r>
      <ns0:r>
        <ns0:t xml:space="preserve">记住事情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按计划执行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6"/>
    <ns0:bookmarkStart ns0:id="27" ns0:name="日常中的两步指令3-岁"/>
    <ns0:p>
      <ns0:pPr>
        <ns0:pStyle ns0:val="Heading3"/>
        <ns0:spacing ns0:line="276" ns0:lineRule="auto" ns0:before="80" ns0:after="40"/>
      </ns0:pPr>
      <ns0:r>
        <ns0:t xml:space="preserve">6. 日常中的</ns0:t>
      </ns0:r>
      <ns0:r>
        <ns0:t xml:space="preserve">“</ns0:t>
      </ns0:r>
      <ns0:r>
        <ns0:t xml:space="preserve">两步指令</ns0:t>
      </ns0:r>
      <ns0:r>
        <ns0:t xml:space="preserve">”</ns0:t>
      </ns0:r>
      <ns0:r>
        <ns0:t xml:space="preserve">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先把积木收好，然后去洗手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把红色的积木放在蓝色盒子旁边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先穿袜子，再穿鞋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：在日常中自然训练工作记忆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孩子完全坐不住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3-4 岁注意力 5-8 分钟是正常的。不要期望他像大人一样坐 1 小时。可以从 5 分钟的活动开始，逐步延长。如果 5 岁以上仍完全无法集中注意力，建议咨询儿科医生。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孩子做事总是半途而废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把大任务拆成小步骤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每完成一步给予肯定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和他一起做，逐步放手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孩子不能同时记住两件事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工作记忆在 3-6 岁快速发展。可以从 2 步指令开始，逐步增加到 3 步。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孩子从画画切换到吃饭就崩溃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认知灵活性是执行功能中最晚发展的成分。可以：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提前预告：</ns0:t>
      </ns0:r>
      <ns0:r>
        <ns0:t xml:space="preserve">“</ns0:t>
      </ns0:r>
      <ns0:r>
        <ns0:t xml:space="preserve">再画 5 分钟我们就吃饭了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给过渡时间：不要突然切换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用计时器：让他看到时间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要不要给孩子玩电子游戏训练执行功能？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不需要。日常的红灯绿灯、西蒙说、搭积木比任何电子游戏都有效。电子游戏可能有其他好处，但对执行功能的训练效果不如真人互动游戏。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5 岁以上仍完全不能遵守简单规则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5 岁以上仍不能记住 2 步指令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注意力持续时间极短（如 2 分钟以下）且影响日常生活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6 岁以上仍完全不能在任务间切换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和孩子玩一次</ns0:t>
      </ns0:r>
      <ns0:r>
        <ns0:t xml:space="preserve">“</ns0:t>
      </ns0:r>
      <ns0:r>
        <ns0:t xml:space="preserve">红灯绿灯</ns0:t>
      </ns0:r>
      <ns0:r>
        <ns0:t xml:space="preserve">”</ns0:t>
      </ns0:r>
      <ns0:r>
        <ns0:t xml:space="preserve">游戏——你说</ns0:t>
      </ns0:r>
      <ns0:r>
        <ns0:t xml:space="preserve">“</ns0:t>
      </ns0:r>
      <ns0:r>
        <ns0:t xml:space="preserve">红灯</ns0:t>
      </ns0:r>
      <ns0:r>
        <ns0:t xml:space="preserve">”</ns0:t>
      </ns0:r>
      <ns0:r>
        <ns0:t xml:space="preserve">他必须停，说</ns0:t>
      </ns0:r>
      <ns0:r>
        <ns0:t xml:space="preserve">“</ns0:t>
      </ns0:r>
      <ns0:r>
        <ns0:t xml:space="preserve">绿灯</ns0:t>
      </ns0:r>
      <ns0:r>
        <ns0:t xml:space="preserve">”</ns0:t>
      </ns0:r>
      <ns0:r>
        <ns0:t xml:space="preserve">才能走。这是最简单的自控力训练。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桌游"/>
    <ns0:p>
      <ns0:pPr>
        <ns0:pStyle ns0:val="Heading3"/>
        <ns0:spacing ns0:line="276" ns0:lineRule="auto" ns0:before="80" ns0:after="40"/>
      </ns0:pPr>
      <ns0:r>
        <ns0:t xml:space="preserve">桌游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飞行棋（规则遵守）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蛇棋（规则遵守 + 计数）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记忆翻牌（工作记忆）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拼图（计划 + 空间认知）</ns0:t>
      </ns0:r>
    </ns0:p>
    <ns0:bookmarkEnd ns0:id="32"/>
    <ns0:bookmarkStart ns0:id="33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《大卫，不可以》— 规则和自控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《迟到大王》— 时间管理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《要是你给老鼠吃饼干》— 因果推理</ns0:t>
      </ns0:r>
    </ns0:p>
    <ns0:bookmarkEnd ns0:id="33"/>
    <ns0:bookmarkStart ns0:id="34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红灯绿灯游戏（自控力）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西蒙说游戏（自控力 + 工作记忆）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搭积木挑战（工作记忆 + 计划）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「延迟满足」 — 延迟满足是自控力的核心应用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「情绪调节」 — 情绪调节依赖自控力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「心理理论」 — 自控力和心理理论在 3-6 岁同步快速发展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2026-06-19T08:17:44Z</dcterms:created>
  <dcterms:modified xsi:type="dcterms:W3CDTF">2026-06-19T08:17:44Z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