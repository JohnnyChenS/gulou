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4" ns0:name="平衡与协调"/>
    <ns0:p>
      <ns0:pPr>
        <ns0:pStyle ns0:val="Heading1"/>
        <ns0:spacing ns0:line="276" ns0:lineRule="auto" ns0:before="160" ns0:after="80"/>
      </ns0:pPr>
      <ns0:r>
        <ns0:t xml:space="preserve">平衡与协调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：走马路牙子、单脚站、原地转圈——这些</ns0:t>
      </ns0:r>
      <ns0:r>
        <ns0:t xml:space="preserve">“</ns0:t>
      </ns0:r>
      <ns0:r>
        <ns0:t xml:space="preserve">玩</ns0:t>
      </ns0:r>
      <ns0:r>
        <ns0:t xml:space="preserve">”</ns0:t>
      </ns0:r>
      <ns0:r>
        <ns0:t xml:space="preserve">就是在练平衡。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t xml:space="preserve">平衡是所有动作的基础。3-6 岁从静态平衡（站着不动）发展到动态平衡（走着、跑着保持平衡）。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各年龄段发展"/>
    <ns0:p>
      <ns0:pPr>
        <ns0:pStyle ns0:val="Heading2"/>
        <ns0:spacing ns0:line="276" ns0:lineRule="auto" ns0:before="120" ns0:after="60"/>
      </ns0:pPr>
      <ns0:r>
        <ns0:t xml:space="preserve">各年龄段发展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静态平衡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动态平衡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单脚站 3-5 秒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走宽面平衡木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单脚站 8-10 秒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能倒走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5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单脚站 15 秒以上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走窄面平衡木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走马路牙子3-岁"/>
    <ns0:p>
      <ns0:pPr>
        <ns0:pStyle ns0:val="Heading3"/>
        <ns0:spacing ns0:line="276" ns0:lineRule="auto" ns0:before="80" ns0:after="40"/>
      </ns0:pPr>
      <ns0:r>
        <ns0:t xml:space="preserve">1. 走马路牙子（3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带孩子走马路牙子（路沿石）</ns0:t>
      </ns0:r>
      <ns0:r>
        <ns0:t xml:space="preserve"> </ns0:t>
      </ns0:r>
      <ns0:r>
        <ns0:t xml:space="preserve">2. 可以手牵手开始，逐步放手</ns0:t>
      </ns0:r>
      <ns0:r>
        <ns0:t xml:space="preserve"> </ns0:t>
      </ns0:r>
      <ns0:r>
        <ns0:t xml:space="preserve">3. 可以增加难度：倒着走、侧着走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：最简单的动态平衡练习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：每次走路时</ns0:t>
      </ns0:r>
    </ns0:p>
    <ns0:bookmarkEnd ns0:id="22"/>
    <ns0:bookmarkStart ns0:id="23" ns0:name="单脚站比赛3-岁"/>
    <ns0:p>
      <ns0:pPr>
        <ns0:pStyle ns0:val="Heading3"/>
        <ns0:spacing ns0:line="276" ns0:lineRule="auto" ns0:before="80" ns0:after="40"/>
      </ns0:pPr>
      <ns0:r>
        <ns0:t xml:space="preserve">2. 单脚站比赛（3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和孩子比赛谁单脚站得久</ns0:t>
      </ns0:r>
      <ns0:r>
        <ns0:t xml:space="preserve"> </ns0:t>
      </ns0:r>
      <ns0:r>
        <ns0:t xml:space="preserve">2. 可以闭眼增加难度</ns0:t>
      </ns0:r>
      <ns0:r>
        <ns0:t xml:space="preserve"> </ns0:t>
      </ns0:r>
      <ns0:r>
        <ns0:t xml:space="preserve">3. 可以一边单脚站一边数数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：练习静态平衡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bookmarkEnd ns0:id="23"/>
    <ns0:bookmarkStart ns0:id="24" ns0:name="原地转圈后走直线4-岁"/>
    <ns0:p>
      <ns0:pPr>
        <ns0:pStyle ns0:val="Heading3"/>
        <ns0:spacing ns0:line="276" ns0:lineRule="auto" ns0:before="80" ns0:after="40"/>
      </ns0:pPr>
      <ns0:r>
        <ns0:t xml:space="preserve">3. 原地转圈后走直线（4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让孩子原地转 3 圈</ns0:t>
      </ns0:r>
      <ns0:r>
        <ns0:t xml:space="preserve"> </ns0:t>
      </ns0:r>
      <ns0:r>
        <ns0:t xml:space="preserve">2. 然后尝试走直线</ns0:t>
      </ns0:r>
      <ns0:r>
        <ns0:t xml:space="preserve"> </ns0:t>
      </ns0:r>
      <ns0:r>
        <ns0:t xml:space="preserve">3. 可以增加难度：转 5 圈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：练习前庭觉和平衡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bookmarkEnd ns0:id="24"/>
    <ns0:bookmarkStart ns0:id="25" ns0:name="闭眼单脚站5-岁"/>
    <ns0:p>
      <ns0:pPr>
        <ns0:pStyle ns0:val="Heading3"/>
        <ns0:spacing ns0:line="276" ns0:lineRule="auto" ns0:before="80" ns0:after="40"/>
      </ns0:pPr>
      <ns0:r>
        <ns0:t xml:space="preserve">4. 闭眼单脚站（5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让孩子闭眼单脚站</ns0:t>
      </ns0:r>
      <ns0:r>
        <ns0:t xml:space="preserve"> </ns0:t>
      </ns0:r>
      <ns0:r>
        <ns0:t xml:space="preserve">2. 可以手扶墙开始，逐步放手</ns0:t>
      </ns0:r>
      <ns0:r>
        <ns0:t xml:space="preserve"> </ns0:t>
      </ns0:r>
      <ns0:r>
        <ns0:t xml:space="preserve">3. 可以比赛谁站得久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：增加平衡难度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bookmarkEnd ns0:id="25"/>
    <ns0:bookmarkStart ns0:id="26" ns0:name="走平衡木4-岁"/>
    <ns0:p>
      <ns0:pPr>
        <ns0:pStyle ns0:val="Heading3"/>
        <ns0:spacing ns0:line="276" ns0:lineRule="auto" ns0:before="80" ns0:after="40"/>
      </ns0:pPr>
      <ns0:r>
        <ns0:t xml:space="preserve">5. 走平衡木（4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带孩子去公园走矮平衡木</ns0:t>
      </ns0:r>
      <ns0:r>
        <ns0:t xml:space="preserve"> </ns0:t>
      </ns0:r>
      <ns0:r>
        <ns0:t xml:space="preserve">2. 可以手牵手开始，逐步放手</ns0:t>
      </ns0:r>
      <ns0:r>
        <ns0:t xml:space="preserve"> </ns0:t>
      </ns0:r>
      <ns0:r>
        <ns0:t xml:space="preserve">3. 可以增加难度：倒着走、侧着走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：练习动态平衡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1-2 次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以下情况建议咨询儿科医生：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4 岁以上仍不能单脚站 3 秒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5 岁以上仍频繁摔跤（超出正常范围）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运动时明显回避平衡类活动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带孩子走马路牙子——这是最简单的动态平衡练习，不需要任何器材。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2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0" ns0:name="玩具"/>
    <ns0:p>
      <ns0:pPr>
        <ns0:pStyle ns0:val="Heading3"/>
        <ns0:spacing ns0:line="276" ns0:lineRule="auto" ns0:before="80" ns0:after="40"/>
      </ns0:pPr>
      <ns0:r>
        <ns0:t xml:space="preserve">玩具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平衡木（矮的）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平衡板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独轮车/滑板车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跳绳</ns0:t>
      </ns0:r>
    </ns0:p>
    <ns0:bookmarkEnd ns0:id="30"/>
    <ns0:bookmarkStart ns0:id="31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走马路牙子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单脚站比赛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闭眼单脚站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走平衡木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End ns0:id="32"/>
    <ns0:bookmarkStart ns0:id="33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「基本动作技能」 — 平衡是所有动作的基础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「手眼协调」 — 协调能力协同发展</ns0:t>
      </ns0:r>
    </ns0:p>
    <ns0:bookmarkEnd ns0:id="33"/>
    <ns0:bookmarkEnd ns0:id="34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2026-06-19T08:17:45Z</dcterms:created>
  <dcterms:modified xsi:type="dcterms:W3CDTF">2026-06-19T08:17:45Z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