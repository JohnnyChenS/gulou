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34" ns0:name="运动习惯培养"/>
    <ns0:p>
      <ns0:pPr>
        <ns0:pStyle ns0:val="Heading1"/>
        <ns0:spacing ns0:line="276" ns0:lineRule="auto" ns0:before="160" ns0:after="80"/>
      </ns0:pPr>
      <ns0:r>
        <ns0:t xml:space="preserve">运动习惯培养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一句话</ns0:t>
      </ns0:r>
      <ns0:r>
        <ns0:t xml:space="preserve">：9-12 岁应该</ns0:t>
      </ns0:r>
      <ns0:r>
        <ns0:t xml:space="preserve">“</ns0:t>
      </ns0:r>
      <ns0:r>
        <ns0:t xml:space="preserve">广泛尝试</ns0:t>
      </ns0:r>
      <ns0:r>
        <ns0:t xml:space="preserve">”</ns0:t>
      </ns0:r>
      <ns0:r>
        <ns0:t xml:space="preserve">运动项目，不要过早专练一个。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Start ns0:id="20" ns0:name="你需要知道的"/>
    <ns0:p>
      <ns0:pPr>
        <ns0:pStyle ns0:val="Heading2"/>
        <ns0:spacing ns0:line="276" ns0:lineRule="auto" ns0:before="120" ns0:after="60"/>
      </ns0:pPr>
      <ns0:r>
        <ns0:t xml:space="preserve">你需要知道的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为什么重要？</ns0:t>
      </ns0:r>
      <ns0:r>
        <ns0:t xml:space="preserve"> </ns0:t>
      </ns0:r>
      <ns0:r>
        <ns0:t xml:space="preserve">9-12 岁是运动习惯</ns0:t>
      </ns0:r>
      <ns0:r>
        <ns0:t xml:space="preserve">“</ns0:t>
      </ns0:r>
      <ns0:r>
        <ns0:t xml:space="preserve">固化</ns0:t>
      </ns0:r>
      <ns0:r>
        <ns0:t xml:space="preserve">”</ns0:t>
      </ns0:r>
      <ns0:r>
        <ns0:t xml:space="preserve">的关键期。Côté 的研究表明，这个阶段应该处于</ns0:t>
      </ns0:r>
      <ns0:r>
        <ns0:t xml:space="preserve">“</ns0:t>
      </ns0:r>
      <ns0:r>
        <ns0:t xml:space="preserve">采样期</ns0:t>
      </ns0:r>
      <ns0:r>
        <ns0:t xml:space="preserve">”</ns0:t>
      </ns0:r>
      <ns0:r>
        <ns0:t xml:space="preserve">——广泛尝试多种运动，而非过早专项化。Telama 等人的纵向研究发现，儿童期的运动习惯直接预测成年后的运动参与。团队运动不仅提升体能，还促进社交能力。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1" ns0:name="各年龄段该关注什么"/>
    <ns0:p>
      <ns0:pPr>
        <ns0:pStyle ns0:val="Heading2"/>
        <ns0:spacing ns0:line="276" ns0:lineRule="auto" ns0:before="120" ns0:after="60"/>
      </ns0:pPr>
      <ns0:r>
        <ns0:t xml:space="preserve">各年龄段该关注什么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年龄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运动发展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日常表现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9-10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广泛尝试不同运动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对多种运动感兴趣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10-11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开始有运动偏好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能说出自己喜欢什么运动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11-12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能参加有规则的团队运动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能理解并遵守运动规则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1"/>
    <ns0:bookmarkStart ns0:id="27" ns0:name="可以做的事"/>
    <ns0:p>
      <ns0:pPr>
        <ns0:pStyle ns0:val="Heading2"/>
        <ns0:spacing ns0:line="276" ns0:lineRule="auto" ns0:before="120" ns0:after="60"/>
      </ns0:pPr>
      <ns0:r>
        <ns0:t xml:space="preserve">可以做的事</ns0:t>
      </ns0:r>
    </ns0:p>
    <ns0:bookmarkStart ns0:id="22" ns0:name="广泛尝试9-岁"/>
    <ns0:p>
      <ns0:pPr>
        <ns0:pStyle ns0:val="Heading3"/>
        <ns0:spacing ns0:line="276" ns0:lineRule="auto" ns0:before="80" ns0:after="40"/>
      </ns0:pPr>
      <ns0:r>
        <ns0:t xml:space="preserve">1. 广泛尝试（9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每个月尝试一种新运动</ns0:t>
      </ns0:r>
      <ns0:r>
        <ns0:t xml:space="preserve"> </ns0:t>
      </ns0:r>
      <ns0:r>
        <ns0:t xml:space="preserve">2. 可以是球类、游泳、轮滑、跳绳、武术等</ns0:t>
      </ns0:r>
      <ns0:r>
        <ns0:t xml:space="preserve"> </ns0:t>
      </ns0:r>
      <ns0:r>
        <ns0:t xml:space="preserve">3. 不要急于报培训班，先让他</ns0:t>
      </ns0:r>
      <ns0:r>
        <ns0:t xml:space="preserve">“</ns0:t>
      </ns0:r>
      <ns0:r>
        <ns0:t xml:space="preserve">玩</ns0:t>
      </ns0:r>
      <ns0:r>
        <ns0:t xml:space="preserve">”</ns0:t>
      </ns0:r>
      <ns0:r>
        <ns0:t xml:space="preserve">够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：找到孩子真正喜欢的运动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：每月 1 次</ns0:t>
      </ns0:r>
    </ns0:p>
    <ns0:bookmarkEnd ns0:id="22"/>
    <ns0:bookmarkStart ns0:id="23" ns0:name="家庭运动时间9-岁"/>
    <ns0:p>
      <ns0:pPr>
        <ns0:pStyle ns0:val="Heading3"/>
        <ns0:spacing ns0:line="276" ns0:lineRule="auto" ns0:before="80" ns0:after="40"/>
      </ns0:pPr>
      <ns0:r>
        <ns0:t xml:space="preserve">2. 家庭运动时间（9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每周选 2-3 个晚上，全家一起运动</ns0:t>
      </ns0:r>
      <ns0:r>
        <ns0:t xml:space="preserve"> </ns0:t>
      </ns0:r>
      <ns0:r>
        <ns0:t xml:space="preserve">2. 可以是散步、骑车、打球、跳绳</ns0:t>
      </ns0:r>
      <ns0:r>
        <ns0:t xml:space="preserve"> </ns0:t>
      </ns0:r>
      <ns0:r>
        <ns0:t xml:space="preserve">3. 不要强调</ns0:t>
      </ns0:r>
      <ns0:r>
        <ns0:t xml:space="preserve">“</ns0:t>
      </ns0:r>
      <ns0:r>
        <ns0:t xml:space="preserve">锻炼</ns0:t>
      </ns0:r>
      <ns0:r>
        <ns0:t xml:space="preserve">”</ns0:t>
      </ns0:r>
      <ns0:r>
        <ns0:t xml:space="preserve">，只是</ns0:t>
      </ns0:r>
      <ns0:r>
        <ns0:t xml:space="preserve">“</ns0:t>
      </ns0:r>
      <ns0:r>
        <ns0:t xml:space="preserve">全家一起玩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：运动成为家庭活动而非</ns0:t>
      </ns0:r>
      <ns0:r>
        <ns0:t xml:space="preserve">“</ns0:t>
      </ns0:r>
      <ns0:r>
        <ns0:t xml:space="preserve">孩子的任务</ns0:t>
      </ns0:r>
      <ns0:r>
        <ns0:t xml:space="preserve">”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：每周 2-3 次</ns0:t>
      </ns0:r>
    </ns0:p>
    <ns0:bookmarkEnd ns0:id="23"/>
    <ns0:bookmarkStart ns0:id="24" ns0:name="运动社交10-岁"/>
    <ns0:p>
      <ns0:pPr>
        <ns0:pStyle ns0:val="Heading3"/>
        <ns0:spacing ns0:line="276" ns0:lineRule="auto" ns0:before="80" ns0:after="40"/>
      </ns0:pPr>
      <ns0:r>
        <ns0:t xml:space="preserve">3. 运动社交（10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邀请同学一起运动</ns0:t>
      </ns0:r>
      <ns0:r>
        <ns0:t xml:space="preserve"> </ns0:t>
      </ns0:r>
      <ns0:r>
        <ns0:t xml:space="preserve">2. 参加社区的运动活动</ns0:t>
      </ns0:r>
      <ns0:r>
        <ns0:t xml:space="preserve"> </ns0:t>
      </ns0:r>
      <ns0:r>
        <ns0:t xml:space="preserve">3. 和朋友一起比自己练更有趣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：社交让运动更有动力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：每周 1-2 次</ns0:t>
      </ns0:r>
    </ns0:p>
    <ns0:bookmarkEnd ns0:id="24"/>
    <ns0:bookmarkStart ns0:id="25" ns0:name="运动记录10-岁"/>
    <ns0:p>
      <ns0:pPr>
        <ns0:pStyle ns0:val="Heading3"/>
        <ns0:spacing ns0:line="276" ns0:lineRule="auto" ns0:before="80" ns0:after="40"/>
      </ns0:pPr>
      <ns0:r>
        <ns0:t xml:space="preserve">4. 运动记录（10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给孩子一个运动记录本</ns0:t>
      </ns0:r>
      <ns0:r>
        <ns0:t xml:space="preserve"> </ns0:t>
      </ns0:r>
      <ns0:r>
        <ns0:t xml:space="preserve">2. 记录每天做了什么运动、多长时间</ns0:t>
      </ns0:r>
      <ns0:r>
        <ns0:t xml:space="preserve"> </ns0:t>
      </ns0:r>
      <ns0:r>
        <ns0:t xml:space="preserve">3. 可以画星星或贴贴纸作为奖励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：可视化进步增加成就感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</ns0:t>
      </ns0:r>
    </ns0:p>
    <ns0:bookmarkEnd ns0:id="25"/>
    <ns0:bookmarkStart ns0:id="26" ns0:name="讨论运动选择11-岁"/>
    <ns0:p>
      <ns0:pPr>
        <ns0:pStyle ns0:val="Heading3"/>
        <ns0:spacing ns0:line="276" ns0:lineRule="auto" ns0:before="80" ns0:after="40"/>
      </ns0:pPr>
      <ns0:r>
        <ns0:t xml:space="preserve">5. 讨论运动选择（11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和孩子讨论</ns0:t>
      </ns0:r>
      <ns0:r>
        <ns0:t xml:space="preserve">“</ns0:t>
      </ns0:r>
      <ns0:r>
        <ns0:t xml:space="preserve">你最喜欢什么运动？为什么？</ns0:t>
      </ns0:r>
      <ns0:r>
        <ns0:t xml:space="preserve">”</ns0:t>
      </ns0:r>
      <ns0:r>
        <ns0:t xml:space="preserve"> </ns0:t>
      </ns0:r>
      <ns0:r>
        <ns0:t xml:space="preserve">2. 讨论</ns0:t>
      </ns0:r>
      <ns0:r>
        <ns0:t xml:space="preserve">“</ns0:t>
      </ns0:r>
      <ns0:r>
        <ns0:t xml:space="preserve">你想继续深入学哪个？</ns0:t>
      </ns0:r>
      <ns0:r>
        <ns0:t xml:space="preserve">”</ns0:t>
      </ns0:r>
      <ns0:r>
        <ns0:t xml:space="preserve"> </ns0:t>
      </ns0:r>
      <ns0:r>
        <ns0:t xml:space="preserve">3. 不要强迫——让孩子自己选择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：让孩子参与决策，他更有动力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：偶尔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6"/>
    <ns0:bookmarkEnd ns0:id="27"/>
    <ns0:bookmarkStart ns0:id="28" ns0:name="常见问题"/>
    <ns0:p>
      <ns0:pPr>
        <ns0:pStyle ns0:val="Heading2"/>
        <ns0:spacing ns0:line="276" ns0:lineRule="auto" ns0:before="120" ns0:after="60"/>
      </ns0:pPr>
      <ns0:r>
        <ns0:t xml:space="preserve">常见问题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孩子什么运动都不喜欢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可以：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从他感兴趣的活动开始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和他一起做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不要强调竞争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孩子想放弃练了两年的运动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可以：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了解他为什么想放弃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如果是真的不喜欢，可以让他尝试其他运动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如果是遇到困难，可以帮他克服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要不要报专业培训班？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9-12 岁不需要专业培训。日常的运动已经足够。如果孩子对某个运动有强烈兴趣，可以让他尝试。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过早专项化有什么问题？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过早专项化容易导致：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受伤风险增加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心理 burnout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错过其他运动的发展机会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8"/>
    <ns0:bookmarkStart ns0:id="29" ns0:name="今天就能做的一件事"/>
    <ns0:p>
      <ns0:pPr>
        <ns0:pStyle ns0:val="Heading2"/>
        <ns0:spacing ns0:line="276" ns0:lineRule="auto" ns0:before="120" ns0:after="60"/>
      </ns0:pPr>
      <ns0:r>
        <ns0:t xml:space="preserve">今天就能做的一件事</ns0:t>
      </ns0:r>
    </ns0:p>
    <ns0:p>
      <ns0:pPr>
        <ns0:pStyle ns0:val="FirstParagraph"/>
        <ns0:spacing ns0:line="276" ns0:lineRule="auto" ns0:before="0" ns0:after="40"/>
      </ns0:pPr>
      <ns0:r>
        <ns0:t xml:space="preserve">问孩子一个问题：</ns0:t>
      </ns0:r>
      <ns0:r>
        <ns0:t xml:space="preserve">“</ns0:t>
      </ns0:r>
      <ns0:r>
        <ns0:t xml:space="preserve">你最喜欢什么运动？哪怕只是觉得有点意思的也算。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9"/>
    <ns0:bookmarkStart ns0:id="32" ns0:name="推荐资源"/>
    <ns0:p>
      <ns0:pPr>
        <ns0:pStyle ns0:val="Heading2"/>
        <ns0:spacing ns0:line="276" ns0:lineRule="auto" ns0:before="120" ns0:after="60"/>
      </ns0:pPr>
      <ns0:r>
        <ns0:t xml:space="preserve">推荐资源</ns0:t>
      </ns0:r>
    </ns0:p>
    <ns0:bookmarkStart ns0:id="30" ns0:name="运动项目"/>
    <ns0:p>
      <ns0:pPr>
        <ns0:pStyle ns0:val="Heading3"/>
        <ns0:spacing ns0:line="276" ns0:lineRule="auto" ns0:before="80" ns0:after="40"/>
      </ns0:pPr>
      <ns0:r>
        <ns0:t xml:space="preserve">运动项目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团队运动（足球、篮球、排球）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个人运动（游泳、跑步、武术）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新兴运动（攀岩、滑板、轮滑）</ns0:t>
      </ns0:r>
    </ns0:p>
    <ns0:bookmarkEnd ns0:id="30"/>
    <ns0:bookmarkStart ns0:id="31" ns0:name="日常活动"/>
    <ns0:p>
      <ns0:pPr>
        <ns0:pStyle ns0:val="Heading3"/>
        <ns0:spacing ns0:line="276" ns0:lineRule="auto" ns0:before="80" ns0:after="40"/>
      </ns0:pPr>
      <ns0:r>
        <ns0:t xml:space="preserve">日常活动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广泛尝试不同运动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家庭运动时间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运动社交（和朋友一起）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1"/>
    <ns0:bookmarkEnd ns0:id="32"/>
    <ns0:bookmarkStart ns0:id="33" ns0:name="延伸探索"/>
    <ns0:p>
      <ns0:pPr>
        <ns0:pStyle ns0:val="Heading2"/>
        <ns0:spacing ns0:line="276" ns0:lineRule="auto" ns0:before="120" ns0:after="60"/>
      </ns0:pPr>
      <ns0:r>
        <ns0:t xml:space="preserve">延伸探索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「运动习惯（6-9岁）」 — 6-9 岁的运动兴趣是习惯固化的基础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「同伴关系」 — 团队运动是同伴关系发展的重要场景</ns0:t>
      </ns0:r>
    </ns0:p>
    <ns0:bookmarkEnd ns0:id="33"/>
    <ns0:bookmarkEnd ns0:id="34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2026-06-19T08:17:49Z</dcterms:created>
  <dcterms:modified xsi:type="dcterms:W3CDTF">2026-06-19T08:17:49Z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