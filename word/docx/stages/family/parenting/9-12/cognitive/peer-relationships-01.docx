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同伴关系"/>
    <ns0:p>
      <ns0:pPr>
        <ns0:pStyle ns0:val="Heading1"/>
        <ns0:spacing ns0:line="276" ns0:lineRule="auto" ns0:before="160" ns0:after="80"/>
      </ns0:pPr>
      <ns0:r>
        <ns0:t xml:space="preserve">同伴关系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：9-12 岁的孩子开始关注</ns0:t>
      </ns0:r>
      <ns0:r>
        <ns0:t xml:space="preserve">“</ns0:t>
      </ns0:r>
      <ns0:r>
        <ns0:t xml:space="preserve">我在群体中的位置</ns0:t>
      </ns0:r>
      <ns0:r>
        <ns0:t xml:space="preserve">”</ns0:t>
      </ns0:r>
      <ns0:r>
        <ns0:t xml:space="preserve">——这是正常的社会性发展。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Berndt 指出，9-12 岁友谊质量的特征从</ns0:t>
      </ns0:r>
      <ns0:r>
        <ns0:t xml:space="preserve">“</ns0:t>
      </ns0:r>
      <ns0:r>
        <ns0:t xml:space="preserve">一起玩</ns0:t>
      </ns0:r>
      <ns0:r>
        <ns0:t xml:space="preserve">”</ns0:t>
      </ns0:r>
      <ns0:r>
        <ns0:t xml:space="preserve">升级为</ns0:t>
      </ns0:r>
      <ns0:r>
        <ns0:t xml:space="preserve">“</ns0:t>
      </ns0:r>
      <ns0:r>
        <ns0:t xml:space="preserve">亲密、信任、忠诚</ns0:t>
      </ns0:r>
      <ns0:r>
        <ns0:t xml:space="preserve">”</ns0:t>
      </ns0:r>
      <ns0:r>
        <ns0:t xml:space="preserve">。Brown 的研究发现，这个阶段孩子开始强烈关注</ns0:t>
      </ns0:r>
      <ns0:r>
        <ns0:t xml:space="preserve">“</ns0:t>
      </ns0:r>
      <ns0:r>
        <ns0:t xml:space="preserve">我在群体中的位置</ns0:t>
      </ns0:r>
      <ns0:r>
        <ns0:t xml:space="preserve">”</ns0:t>
      </ns0:r>
      <ns0:r>
        <ns0:t xml:space="preserve">——社交地位焦虑是这个年龄段特有的压力源。Wentzel 的研究表明，同伴关系质量直接影响学业动机——被同伴接纳的孩子更愿意参与课堂、更有学习动力。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同伴关系特征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9-10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开始关注</ns0:t>
            </ns0:r>
            <ns0:r>
              <ns0:t xml:space="preserve">“</ns0:t>
            </ns0:r>
            <ns0:r>
              <ns0:t xml:space="preserve">受欢迎</ns0:t>
            </ns0:r>
            <ns0:r>
              <ns0:t xml:space="preserve">”</ns0:t>
            </ns0:r>
            <ns0:r>
              <ns0:t xml:space="preserve">的程度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在意同学怎么看自己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10-11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同伴压力开始显现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“</ns0:t>
            </ns0:r>
            <ns0:r>
              <ns0:t xml:space="preserve">大家都这样做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11-12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群体认同需求增强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想加入某个小团体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讨论受欢迎vs被喜欢9-岁"/>
    <ns0:p>
      <ns0:pPr>
        <ns0:pStyle ns0:val="Heading3"/>
        <ns0:spacing ns0:line="276" ns0:lineRule="auto" ns0:before="80" ns0:after="40"/>
      </ns0:pPr>
      <ns0:r>
        <ns0:t xml:space="preserve">1. 讨论</ns0:t>
      </ns0:r>
      <ns0:r>
        <ns0:t xml:space="preserve">“</ns0:t>
      </ns0:r>
      <ns0:r>
        <ns0:t xml:space="preserve">受欢迎</ns0:t>
      </ns0:r>
      <ns0:r>
        <ns0:t xml:space="preserve">”</ns0:t>
      </ns0:r>
      <ns0:r>
        <ns0:t xml:space="preserve">vs</ns0:t>
      </ns0:r>
      <ns0:r>
        <ns0:t xml:space="preserve">“</ns0:t>
      </ns0:r>
      <ns0:r>
        <ns0:t xml:space="preserve">被喜欢</ns0:t>
      </ns0:r>
      <ns0:r>
        <ns0:t xml:space="preserve">”</ns0:t>
      </ns0:r>
      <ns0:r>
        <ns0:t xml:space="preserve">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你觉得’受欢迎’和’被喜欢’有什么区别？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受欢迎的人一定被真心喜欢吗？</ns0:t>
      </ns0:r>
      <ns0:r>
        <ns0:t xml:space="preserve">”</ns0:t>
      </ns0:r>
      <ns0:r>
        <ns0:t xml:space="preserve"> </ns0:t>
      </ns0:r>
      <ns0:r>
        <ns0:t xml:space="preserve">3. 分享你自己的经历：</ns0:t>
      </ns0:r>
      <ns0:r>
        <ns0:t xml:space="preserve">“</ns0:t>
      </ns0:r>
      <ns0:r>
        <ns0:t xml:space="preserve">我上学时…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：帮助他区分表面的社交地位和真正的友谊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2"/>
    <ns0:bookmarkStart ns0:id="23" ns0:name="帮他分析社交困境10-岁"/>
    <ns0:p>
      <ns0:pPr>
        <ns0:pStyle ns0:val="Heading3"/>
        <ns0:spacing ns0:line="276" ns0:lineRule="auto" ns0:before="80" ns0:after="40"/>
      </ns0:pPr>
      <ns0:r>
        <ns0:t xml:space="preserve">2. 帮他分析社交困境（10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当孩子遇到社交问题时，不要急于给建议</ns0:t>
      </ns0:r>
      <ns0:r>
        <ns0:t xml:space="preserve"> </ns0:t>
      </ns0:r>
      <ns0:r>
        <ns0:t xml:space="preserve">2. 先问：</ns0:t>
      </ns0:r>
      <ns0:r>
        <ns0:t xml:space="preserve">“</ns0:t>
      </ns0:r>
      <ns0:r>
        <ns0:t xml:space="preserve">你觉得他为什么这么做？</ns0:t>
      </ns0:r>
      <ns0:r>
        <ns0:t xml:space="preserve">”</ns0:t>
      </ns0:r>
      <ns0:r>
        <ns0:t xml:space="preserve"> </ns0:t>
      </ns0:r>
      <ns0:r>
        <ns0:t xml:space="preserve">3. 再问：</ns0:t>
      </ns0:r>
      <ns0:r>
        <ns0:t xml:space="preserve">“</ns0:t>
      </ns0:r>
      <ns0:r>
        <ns0:t xml:space="preserve">你想怎么处理？</ns0:t>
      </ns0:r>
      <ns0:r>
        <ns0:t xml:space="preserve">”</ns0:t>
      </ns0:r>
      <ns0:r>
        <ns0:t xml:space="preserve"> </ns0:t>
      </ns0:r>
      <ns0:r>
        <ns0:t xml:space="preserve">4. 最后问：</ns0:t>
      </ns0:r>
      <ns0:r>
        <ns0:t xml:space="preserve">“</ns0:t>
      </ns0:r>
      <ns0:r>
        <ns0:t xml:space="preserve">你需要我帮忙吗？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：培养社交问题解决能力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：每次遇到时</ns0:t>
      </ns0:r>
    </ns0:p>
    <ns0:bookmarkEnd ns0:id="23"/>
    <ns0:bookmarkStart ns0:id="24" ns0:name="倾听而非评判9-岁"/>
    <ns0:p>
      <ns0:pPr>
        <ns0:pStyle ns0:val="Heading3"/>
        <ns0:spacing ns0:line="276" ns0:lineRule="auto" ns0:before="80" ns0:after="40"/>
      </ns0:pPr>
      <ns0:r>
        <ns0:t xml:space="preserve">3. 倾听而非评判（9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当孩子和你说社交问题时，先听，不评判</ns0:t>
      </ns0:r>
      <ns0:r>
        <ns0:t xml:space="preserve"> </ns0:t>
      </ns0:r>
      <ns0:r>
        <ns0:t xml:space="preserve">2. 不要说</ns0:t>
      </ns0:r>
      <ns0:r>
        <ns0:t xml:space="preserve">“</ns0:t>
      </ns0:r>
      <ns0:r>
        <ns0:t xml:space="preserve">这有什么大不了的</ns0:t>
      </ns0:r>
      <ns0:r>
        <ns0:t xml:space="preserve">”</ns0:t>
      </ns0:r>
      <ns0:r>
        <ns0:t xml:space="preserve"> </ns0:t>
      </ns0:r>
      <ns0:r>
        <ns0:t xml:space="preserve">3. 说</ns0:t>
      </ns0:r>
      <ns0:r>
        <ns0:t xml:space="preserve">“</ns0:t>
      </ns0:r>
      <ns0:r>
        <ns0:t xml:space="preserve">我能理解这让你很难过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：让孩子愿意继续和你分享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</ns0:t>
      </ns0:r>
    </ns0:p>
    <ns0:bookmarkEnd ns0:id="24"/>
    <ns0:bookmarkStart ns0:id="25" ns0:name="创造社交机会9-岁"/>
    <ns0:p>
      <ns0:pPr>
        <ns0:pStyle ns0:val="Heading3"/>
        <ns0:spacing ns0:line="276" ns0:lineRule="auto" ns0:before="80" ns0:after="40"/>
      </ns0:pPr>
      <ns0:r>
        <ns0:t xml:space="preserve">4. 创造社交机会（9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邀请同学来家里玩</ns0:t>
      </ns0:r>
      <ns0:r>
        <ns0:t xml:space="preserve"> </ns0:t>
      </ns0:r>
      <ns0:r>
        <ns0:t xml:space="preserve">2. 支持孩子参加课外活动</ns0:t>
      </ns0:r>
      <ns0:r>
        <ns0:t xml:space="preserve"> </ns0:t>
      </ns0:r>
      <ns0:r>
        <ns0:t xml:space="preserve">3. 和同学家长建立联系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：给孩子创造社交的平台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5"/>
    <ns0:bookmarkStart ns0:id="26" ns0:name="讨论同伴压力10-岁"/>
    <ns0:p>
      <ns0:pPr>
        <ns0:pStyle ns0:val="Heading3"/>
        <ns0:spacing ns0:line="276" ns0:lineRule="auto" ns0:before="80" ns0:after="40"/>
      </ns0:pPr>
      <ns0:r>
        <ns0:t xml:space="preserve">5. 讨论同伴压力（10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讨论</ns0:t>
      </ns0:r>
      <ns0:r>
        <ns0:t xml:space="preserve">“</ns0:t>
      </ns0:r>
      <ns0:r>
        <ns0:t xml:space="preserve">如果大家都做一件你觉得不对的事，你会怎么做？</ns0:t>
      </ns0:r>
      <ns0:r>
        <ns0:t xml:space="preserve">”</ns0:t>
      </ns0:r>
      <ns0:r>
        <ns0:t xml:space="preserve"> </ns0:t>
      </ns0:r>
      <ns0:r>
        <ns0:t xml:space="preserve">2. 帮他建立内在标准：</ns0:t>
      </ns0:r>
      <ns0:r>
        <ns0:t xml:space="preserve">“</ns0:t>
      </ns0:r>
      <ns0:r>
        <ns0:t xml:space="preserve">你自己觉得这样做对吗？</ns0:t>
      </ns0:r>
      <ns0:r>
        <ns0:t xml:space="preserve">”</ns0:t>
      </ns0:r>
      <ns0:r>
        <ns0:t xml:space="preserve"> </ns0:t>
      </ns0:r>
      <ns0:r>
        <ns0:t xml:space="preserve">3. 分享你自己的经历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：帮助他建立独立思考能力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孩子太在意别人的看法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9-12 岁关注</ns0:t>
      </ns0:r>
      <ns0:r>
        <ns0:t xml:space="preserve">“</ns0:t>
      </ns0:r>
      <ns0:r>
        <ns0:t xml:space="preserve">别人怎么看我</ns0:t>
      </ns0:r>
      <ns0:r>
        <ns0:t xml:space="preserve">”</ns0:t>
      </ns0:r>
      <ns0:r>
        <ns0:t xml:space="preserve">是正常的。可以帮他区分</ns0:t>
      </ns0:r>
      <ns0:r>
        <ns0:t xml:space="preserve">“</ns0:t>
      </ns0:r>
      <ns0:r>
        <ns0:t xml:space="preserve">受欢迎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被喜欢</ns0:t>
      </ns0:r>
      <ns0:r>
        <ns0:t xml:space="preserve">”</ns0:t>
      </ns0:r>
      <ns0:r>
        <ns0:t xml:space="preserve">的区别——真正的朋友喜欢真实的你。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孩子被同伴排斥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倾听他的感受，不要急于给建议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帮他分析原因（是误会还是需要调整行为）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必要时和老师沟通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孩子为了合群做不想做的事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这是同伴压力的表现。可以帮他建立内在标准：</ns0:t>
      </ns0:r>
      <ns0:r>
        <ns0:t xml:space="preserve">“</ns0:t>
      </ns0:r>
      <ns0:r>
        <ns0:t xml:space="preserve">你自己觉得这样做对吗？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孩子没有朋友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创造社交机会（邀请同学来家里玩）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帮他学习</ns0:t>
      </ns0:r>
      <ns0:r>
        <ns0:t xml:space="preserve">“</ns0:t>
      </ns0:r>
      <ns0:r>
        <ns0:t xml:space="preserve">加入游戏</ns0:t>
      </ns0:r>
      <ns0:r>
        <ns0:t xml:space="preserve">”</ns0:t>
      </ns0:r>
      <ns0:r>
        <ns0:t xml:space="preserve">的技巧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不要强迫，但要创造机会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以下情况建议咨询儿科医生或心理咨询师：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孩子完全不和其他孩子互动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孩子经常被同伴排斥或欺凌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孩子因为社交问题出现情绪问题（如焦虑、抑郁）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问孩子：</ns0:t>
      </ns0:r>
      <ns0:r>
        <ns0:t xml:space="preserve">“</ns0:t>
      </ns0:r>
      <ns0:r>
        <ns0:t xml:space="preserve">你觉得自己在班里是什么样的人？</ns0:t>
      </ns0:r>
      <ns0:r>
        <ns0:t xml:space="preserve">”</ns0:t>
      </ns0:r>
      <ns0:r>
        <ns0:t xml:space="preserve">——了解他的社交自我认知。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《我的朋友》— 友谊的故事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《敌人派》— 化解冲突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《夏洛的网》— 深厚的友谊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《哈利·波特》系列 — 同伴关系和群体动态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受欢迎</ns0:t>
      </ns0:r>
      <ns0:r>
        <ns0:t xml:space="preserve">”</ns0:t>
      </ns0:r>
      <ns0:r>
        <ns0:t xml:space="preserve">vs</ns0:t>
      </ns0:r>
      <ns0:r>
        <ns0:t xml:space="preserve">“</ns0:t>
      </ns0:r>
      <ns0:r>
        <ns0:t xml:space="preserve">被喜欢</ns0:t>
      </ns0:r>
      <ns0:r>
        <ns0:t xml:space="preserve">”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帮孩子分析社交困境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创造社交机会（邀请同学来家里玩）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「友谊技能」 — 6-9 岁的友谊基础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「同伴关系深化」 — 12-14 岁从玩伴到知己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2026-06-19T08:17:49Z</dcterms:created>
  <dcterms:modified xsi:type="dcterms:W3CDTF">2026-06-19T08:17:49Z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