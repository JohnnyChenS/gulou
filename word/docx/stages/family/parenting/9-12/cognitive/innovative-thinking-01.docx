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创新思维"/>
    <ns0:p>
      <ns0:pPr>
        <ns0:pStyle ns0:val="Heading1"/>
        <ns0:spacing ns0:line="276" ns0:lineRule="auto" ns0:before="160" ns0:after="80"/>
      </ns0:pPr>
      <ns0:r>
        <ns0:t xml:space="preserve">创新思维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：创新不只是</ns0:t>
      </ns0:r>
      <ns0:r>
        <ns0:t xml:space="preserve">“</ns0:t>
      </ns0:r>
      <ns0:r>
        <ns0:t xml:space="preserve">想出新点子</ns0:t>
      </ns0:r>
      <ns0:r>
        <ns0:t xml:space="preserve">”</ns0:t>
      </ns0:r>
      <ns0:r>
        <ns0:t xml:space="preserve">——是把想法变成行动的能力。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Runco 指出，创造力不只是</ns0:t>
      </ns0:r>
      <ns0:r>
        <ns0:t xml:space="preserve">“</ns0:t>
      </ns0:r>
      <ns0:r>
        <ns0:t xml:space="preserve">想出新点子</ns0:t>
      </ns0:r>
      <ns0:r>
        <ns0:t xml:space="preserve">”</ns0:t>
      </ns0:r>
      <ns0:r>
        <ns0:t xml:space="preserve">，还包括将创意转化为有价值成果的能力——这就是</ns0:t>
      </ns0:r>
      <ns0:r>
        <ns0:t xml:space="preserve">“</ns0:t>
      </ns0:r>
      <ns0:r>
        <ns0:t xml:space="preserve">创新</ns0:t>
      </ns0:r>
      <ns0:r>
        <ns0:t xml:space="preserve">”</ns0:t>
      </ns0:r>
      <ns0:r>
        <ns0:t xml:space="preserve">。Dweck 的成长型思维研究表明，相信</ns0:t>
      </ns0:r>
      <ns0:r>
        <ns0:t xml:space="preserve">“</ns0:t>
      </ns0:r>
      <ns0:r>
        <ns0:t xml:space="preserve">能力可以通过努力提升</ns0:t>
      </ns0:r>
      <ns0:r>
        <ns0:t xml:space="preserve">”</ns0:t>
      </ns0:r>
      <ns0:r>
        <ns0:t xml:space="preserve">的孩子更愿意接受挑战、更能从失败中学习——这是创新的内在动力。Cropley 提醒我们，创新需要发散思维（产生多种想法）和聚合思维（筛选最佳方案）的配合——9-12 岁是学习这种配合的关键期。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创新能力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9-10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能想出多种解决方案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这个问题可以怎么解决？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10-11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能评估不同方案的优劣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这个方法好还是那个方法好？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11-12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能把想法变成行动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能动手做一个简单的项目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如果游戏9-岁"/>
    <ns0:p>
      <ns0:pPr>
        <ns0:pStyle ns0:val="Heading3"/>
        <ns0:spacing ns0:line="276" ns0:lineRule="auto" ns0:before="80" ns0:after="40"/>
      </ns0:pPr>
      <ns0:r>
        <ns0:t xml:space="preserve">1.</ns0:t>
      </ns0:r>
      <ns0:r>
        <ns0:t xml:space="preserve"> </ns0:t>
      </ns0:r>
      <ns0:r>
        <ns0:t xml:space="preserve">“</ns0:t>
      </ns0:r>
      <ns0:r>
        <ns0:t xml:space="preserve">如果…</ns0:t>
      </ns0:r>
      <ns0:r>
        <ns0:t xml:space="preserve">”</ns0:t>
      </ns0:r>
      <ns0:r>
        <ns0:t xml:space="preserve">游戏（9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问孩子：</ns0:t>
      </ns0:r>
      <ns0:r>
        <ns0:t xml:space="preserve">“</ns0:t>
      </ns0:r>
      <ns0:r>
        <ns0:t xml:space="preserve">如果人可以飞，你想去哪里？</ns0:t>
      </ns0:r>
      <ns0:r>
        <ns0:t xml:space="preserve">”</ns0:t>
      </ns0:r>
      <ns0:r>
        <ns0:t xml:space="preserve"> </ns0:t>
      </ns0:r>
      <ns0:r>
        <ns0:t xml:space="preserve">2. 问：</ns0:t>
      </ns0:r>
      <ns0:r>
        <ns0:t xml:space="preserve">“</ns0:t>
      </ns0:r>
      <ns0:r>
        <ns0:t xml:space="preserve">如果动物会说话，你觉得猫会说什么？</ns0:t>
      </ns0:r>
      <ns0:r>
        <ns0:t xml:space="preserve">”</ns0:t>
      </ns0:r>
      <ns0:r>
        <ns0:t xml:space="preserve"> </ns0:t>
      </ns0:r>
      <ns0:r>
        <ns0:t xml:space="preserve">3. 不评判答案，鼓励天马行空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：培养发散思维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2"/>
    <ns0:bookmarkStart ns0:id="23" ns0:name="设计思维练习10-岁"/>
    <ns0:p>
      <ns0:pPr>
        <ns0:pStyle ns0:val="Heading3"/>
        <ns0:spacing ns0:line="276" ns0:lineRule="auto" ns0:before="80" ns0:after="40"/>
      </ns0:pPr>
      <ns0:r>
        <ns0:t xml:space="preserve">2. 设计思维练习（10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让孩子发现一个</ns0:t>
      </ns0:r>
      <ns0:r>
        <ns0:t xml:space="preserve">“</ns0:t>
      </ns0:r>
      <ns0:r>
        <ns0:t xml:space="preserve">不方便的事</ns0:t>
      </ns0:r>
      <ns0:r>
        <ns0:t xml:space="preserve">”</ns0:t>
      </ns0:r>
      <ns0:r>
        <ns0:t xml:space="preserve">（如</ns0:t>
      </ns0:r>
      <ns0:r>
        <ns0:t xml:space="preserve">“</ns0:t>
      </ns0:r>
      <ns0:r>
        <ns0:t xml:space="preserve">书包太重了</ns0:t>
      </ns0:r>
      <ns0:r>
        <ns0:t xml:space="preserve">”</ns0:t>
      </ns0:r>
      <ns0:r>
        <ns0:t xml:space="preserve">）</ns0:t>
      </ns0:r>
      <ns0:r>
        <ns0:t xml:space="preserve"> </ns0:t>
      </ns0:r>
      <ns0:r>
        <ns0:t xml:space="preserve">2. 让他想出 3 种解决方案</ns0:t>
      </ns0:r>
      <ns0:r>
        <ns0:t xml:space="preserve"> </ns0:t>
      </ns0:r>
      <ns0:r>
        <ns0:t xml:space="preserve">3. 选一个最可行的</ns0:t>
      </ns0:r>
      <ns0:r>
        <ns0:t xml:space="preserve"> </ns0:t>
      </ns0:r>
      <ns0:r>
        <ns0:t xml:space="preserve">4. 动手试试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</ns0:t>
      </ns0:r>
      <ns0:r>
        <ns0:t xml:space="preserve">“</ns0:t>
      </ns0:r>
      <ns0:r>
        <ns0:t xml:space="preserve">发现问题解决问题</ns0:t>
      </ns0:r>
      <ns0:r>
        <ns0:t xml:space="preserve">”</ns0:t>
      </ns0:r>
      <ns0:r>
        <ns0:t xml:space="preserve">的完整流程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 次</ns0:t>
      </ns0:r>
    </ns0:p>
    <ns0:bookmarkEnd ns0:id="23"/>
    <ns0:bookmarkStart ns0:id="24" ns0:name="成长型思维对话9-岁"/>
    <ns0:p>
      <ns0:pPr>
        <ns0:pStyle ns0:val="Heading3"/>
        <ns0:spacing ns0:line="276" ns0:lineRule="auto" ns0:before="80" ns0:after="40"/>
      </ns0:pPr>
      <ns0:r>
        <ns0:t xml:space="preserve">3. 成长型思维对话（9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当孩子说</ns0:t>
      </ns0:r>
      <ns0:r>
        <ns0:t xml:space="preserve">“</ns0:t>
      </ns0:r>
      <ns0:r>
        <ns0:t xml:space="preserve">我不会</ns0:t>
      </ns0:r>
      <ns0:r>
        <ns0:t xml:space="preserve">”</ns0:t>
      </ns0:r>
      <ns0:r>
        <ns0:t xml:space="preserve">时，加一个</ns0:t>
      </ns0:r>
      <ns0:r>
        <ns0:t xml:space="preserve">“</ns0:t>
      </ns0:r>
      <ns0:r>
        <ns0:t xml:space="preserve">还</ns0:t>
      </ns0:r>
      <ns0:r>
        <ns0:t xml:space="preserve">”</ns0:t>
      </ns0:r>
      <ns0:r>
        <ns0:t xml:space="preserve">字——</ns0:t>
      </ns0:r>
      <ns0:r>
        <ns0:t xml:space="preserve">“</ns0:t>
      </ns0:r>
      <ns0:r>
        <ns0:t xml:space="preserve">你还不会，但你可以学</ns0:t>
      </ns0:r>
      <ns0:r>
        <ns0:t xml:space="preserve">”</ns0:t>
      </ns0:r>
      <ns0:r>
        <ns0:t xml:space="preserve"> </ns0:t>
      </ns0:r>
      <ns0:r>
        <ns0:t xml:space="preserve">2. 当孩子失败时，问</ns0:t>
      </ns0:r>
      <ns0:r>
        <ns0:t xml:space="preserve">“</ns0:t>
      </ns0:r>
      <ns0:r>
        <ns0:t xml:space="preserve">你学到了什么？</ns0:t>
      </ns0:r>
      <ns0:r>
        <ns0:t xml:space="preserve">”</ns0:t>
      </ns0:r>
      <ns0:r>
        <ns0:t xml:space="preserve">而非</ns0:t>
      </ns0:r>
      <ns0:r>
        <ns0:t xml:space="preserve">“</ns0:t>
      </ns0:r>
      <ns0:r>
        <ns0:t xml:space="preserve">你怎么又失败了？</ns0:t>
      </ns0:r>
      <ns0:r>
        <ns0:t xml:space="preserve">”</ns0:t>
      </ns0:r>
      <ns0:r>
        <ns0:t xml:space="preserve"> </ns0:t>
      </ns0:r>
      <ns0:r>
        <ns0:t xml:space="preserve">3. 分享你自己的失败经历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：建立</ns0:t>
      </ns0:r>
      <ns0:r>
        <ns0:t xml:space="preserve">“</ns0:t>
      </ns0:r>
      <ns0:r>
        <ns0:t xml:space="preserve">能力可以通过努力提升</ns0:t>
      </ns0:r>
      <ns0:r>
        <ns0:t xml:space="preserve">”</ns0:t>
      </ns0:r>
      <ns0:r>
        <ns0:t xml:space="preserve">的信念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：每次遇到困难时</ns0:t>
      </ns0:r>
    </ns0:p>
    <ns0:bookmarkEnd ns0:id="24"/>
    <ns0:bookmarkStart ns0:id="25" ns0:name="创意项目10-岁"/>
    <ns0:p>
      <ns0:pPr>
        <ns0:pStyle ns0:val="Heading3"/>
        <ns0:spacing ns0:line="276" ns0:lineRule="auto" ns0:before="80" ns0:after="40"/>
      </ns0:pPr>
      <ns0:r>
        <ns0:t xml:space="preserve">4. 创意项目（10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让孩子选一个感兴趣的问题</ns0:t>
      </ns0:r>
      <ns0:r>
        <ns0:t xml:space="preserve"> </ns0:t>
      </ns0:r>
      <ns0:r>
        <ns0:t xml:space="preserve">2. 帮他想出解决方案</ns0:t>
      </ns0:r>
      <ns0:r>
        <ns0:t xml:space="preserve"> </ns0:t>
      </ns0:r>
      <ns0:r>
        <ns0:t xml:space="preserve">3. 动手做一个简单的项目（如用纸盒做一个小房子）</ns0:t>
      </ns0:r>
      <ns0:r>
        <ns0:t xml:space="preserve"> </ns0:t>
      </ns0:r>
      <ns0:r>
        <ns0:t xml:space="preserve">4. 展示给家人看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：把想法变成行动是创新的核心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 次</ns0:t>
      </ns0:r>
    </ns0:p>
    <ns0:bookmarkEnd ns0:id="25"/>
    <ns0:bookmarkStart ns0:id="26" ns0:name="讨论创新故事10-岁"/>
    <ns0:p>
      <ns0:pPr>
        <ns0:pStyle ns0:val="Heading3"/>
        <ns0:spacing ns0:line="276" ns0:lineRule="auto" ns0:before="80" ns0:after="40"/>
      </ns0:pPr>
      <ns0:r>
        <ns0:t xml:space="preserve">5. 讨论创新故事（10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和孩子一起看创新者的故事（如爱因斯坦、乔布斯）</ns0:t>
      </ns0:r>
      <ns0:r>
        <ns0:t xml:space="preserve"> </ns0:t>
      </ns0:r>
      <ns0:r>
        <ns0:t xml:space="preserve">2. 讨论：</ns0:t>
      </ns0:r>
      <ns0:r>
        <ns0:t xml:space="preserve">“</ns0:t>
      </ns0:r>
      <ns0:r>
        <ns0:t xml:space="preserve">他为什么能想到别人想不到的？</ns0:t>
      </ns0:r>
      <ns0:r>
        <ns0:t xml:space="preserve">”</ns0:t>
      </ns0:r>
      <ns0:r>
        <ns0:t xml:space="preserve"> </ns0:t>
      </ns0:r>
      <ns0:r>
        <ns0:t xml:space="preserve">3. 讨论：</ns0:t>
      </ns0:r>
      <ns0:r>
        <ns0:t xml:space="preserve">“</ns0:t>
      </ns0:r>
      <ns0:r>
        <ns0:t xml:space="preserve">你觉得他失败过吗？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：从真实案例中学习创新思维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1-2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孩子怕失败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分享你自己的失败经历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强调</ns0:t>
      </ns0:r>
      <ns0:r>
        <ns0:t xml:space="preserve">“</ns0:t>
      </ns0:r>
      <ns0:r>
        <ns0:t xml:space="preserve">学到了什么</ns0:t>
      </ns0:r>
      <ns0:r>
        <ns0:t xml:space="preserve">”</ns0:t>
      </ns0:r>
      <ns0:r>
        <ns0:t xml:space="preserve">而非</ns0:t>
      </ns0:r>
      <ns0:r>
        <ns0:t xml:space="preserve">“</ns0:t>
      </ns0:r>
      <ns0:r>
        <ns0:t xml:space="preserve">赢了没有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给他安全的试错环境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孩子没有创意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从他感兴趣的问题开始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不要评判</ns0:t>
      </ns0:r>
      <ns0:r>
        <ns0:t xml:space="preserve">“</ns0:t>
      </ns0:r>
      <ns0:r>
        <ns0:t xml:space="preserve">这个想法不好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鼓励天马行空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问孩子：</ns0:t>
      </ns0:r>
      <ns0:r>
        <ns0:t xml:space="preserve">“</ns0:t>
      </ns0:r>
      <ns0:r>
        <ns0:t xml:space="preserve">你有没有发现什么不方便的事？你觉得怎么改进？</ns0:t>
      </ns0:r>
      <ns0:r>
        <ns0:t xml:space="preserve">”</ns0:t>
      </ns0:r>
      <ns0:r>
        <ns0:t xml:space="preserve">——这是创新思维的起点。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《创新者的窘境》（青少版）— 创新思维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《从 0 到 1》（青少版）— 创业思维</ns0:t>
      </ns0:r>
    </ns0:p>
    <ns0:bookmarkEnd ns0:id="30"/>
    <ns0:bookmarkStart ns0:id="31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如果…</ns0:t>
      </ns0:r>
      <ns0:r>
        <ns0:t xml:space="preserve">”</ns0:t>
      </ns0:r>
      <ns0:r>
        <ns0:t xml:space="preserve">游戏（假设性思考）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设计思维练习（发现问题解决）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创意项目（动手做一个简单的项目）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「创造性思维」 — 6-9 岁的创造力是创新的基础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「历史观与世界观」 — 理解历史变化需要创新视角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2026-06-19T08:17:48Z</dcterms:created>
  <dcterms:modified xsi:type="dcterms:W3CDTF">2026-06-19T08:17:48Z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