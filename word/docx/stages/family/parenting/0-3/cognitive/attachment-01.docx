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40" ns0:name="安全依恋"/>
    <ns0:p>
      <ns0:pPr>
        <ns0:pStyle ns0:val="Heading1"/>
        <ns0:spacing ns0:line="276" ns0:lineRule="auto" ns0:before="160" ns0:after="80"/>
      </ns0:pPr>
      <ns0:r>
        <ns0:t xml:space="preserve">安全依恋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：宝宝哭了就抱，不会</ns0:t>
      </ns0:r>
      <ns0:r>
        <ns0:t xml:space="preserve">“</ns0:t>
      </ns0:r>
      <ns0:r>
        <ns0:t xml:space="preserve">宠坏</ns0:t>
      </ns0:r>
      <ns0:r>
        <ns0:t xml:space="preserve">”</ns0:t>
      </ns0:r>
      <ns0:r>
        <ns0:t xml:space="preserve">他。你每次及时回应，他就会觉得</ns0:t>
      </ns0:r>
      <ns0:r>
        <ns0:t xml:space="preserve">“</ns0:t>
      </ns0:r>
      <ns0:r>
        <ns0:t xml:space="preserve">这个世界是安全的</ns0:t>
      </ns0:r>
      <ns0:r>
        <ns0:t xml:space="preserve">”</ns0:t>
      </ns0:r>
      <ns0:r>
        <ns0:t xml:space="preserve">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什么是安全依恋？</ns0:t>
      </ns0:r>
    </ns0:p>
    <ns0:p>
      <ns0:pPr>
        <ns0:pStyle ns0:val="BodyText"/>
        <ns0:spacing ns0:line="276" ns0:lineRule="auto" ns0:before="0" ns0:after="40"/>
      </ns0:pPr>
      <ns0:r>
        <ns0:t xml:space="preserve">安全依恋就是宝宝相信：</ns0:t>
      </ns0:r>
      <ns0:r>
        <ns0:t xml:space="preserve">“</ns0:t>
      </ns0:r>
      <ns0:r>
        <ns0:t xml:space="preserve">当我需要帮助时，有人会来。</ns0:t>
      </ns0:r>
      <ns0:r>
        <ns0:t xml:space="preserve">”</ns0:t>
      </ns0:r>
      <ns0:r>
        <ns0:t xml:space="preserve">这不是天生的，是通过你一次次回应他的哭声、需求建立起来的。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为什么重要？</ns0:t>
      </ns0:r>
    </ns0:p>
    <ns0:p>
      <ns0:pPr>
        <ns0:pStyle ns0:val="BodyText"/>
        <ns0:spacing ns0:line="276" ns0:lineRule="auto" ns0:before="0" ns0:after="40"/>
      </ns0:pPr>
      <ns0:r>
        <ns0:t xml:space="preserve">安全依恋是一切心理发展的基石。Bowlby 的研究表明，0-18 个月是依恋模式形成的关键期——这个阶段建立的信任感，会影响孩子一生的亲密关系和情绪调节能力。Ainsworth 的</ns0:t>
      </ns0:r>
      <ns0:r>
        <ns0:t xml:space="preserve">“</ns0:t>
      </ns0:r>
      <ns0:r>
        <ns0:t xml:space="preserve">陌生情境实验</ns0:t>
      </ns0:r>
      <ns0:r>
        <ns0:t xml:space="preserve">”</ns0:t>
      </ns0:r>
      <ns0:r>
        <ns0:t xml:space="preserve">发现，约 60-65% 的儿童形成安全型依恋，而照料者的回应方式是决定性因素。简单来说：你不需要做任何特别的事，只需要在宝宝需要你的时候出现。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关键期</ns0:t>
      </ns0:r>
      <ns0:r>
        <ns0:rPr>
          <ns0:bCs/>
          <ns0:b/>
        </ns0:rPr>
        <ns0:t xml:space="preserve">”</ns0:t>
      </ns0:r>
      <ns0:r>
        <ns0:rPr>
          <ns0:bCs/>
          <ns0:b/>
        </ns0:rPr>
        <ns0:t xml:space="preserve">的含义</ns0:t>
      </ns0:r>
    </ns0:p>
    <ns0:p>
      <ns0:pPr>
        <ns0:pStyle ns0:val="BodyText"/>
        <ns0:spacing ns0:line="276" ns0:lineRule="auto" ns0:before="0" ns0:after="40"/>
      </ns0:pPr>
      <ns0:r>
        <ns0:t xml:space="preserve">Bowlby 提出的</ns0:t>
      </ns0:r>
      <ns0:r>
        <ns0:t xml:space="preserve">“</ns0:t>
      </ns0:r>
      <ns0:r>
        <ns0:t xml:space="preserve">关键期</ns0:t>
      </ns0:r>
      <ns0:r>
        <ns0:t xml:space="preserve">”</ns0:t>
      </ns0:r>
      <ns0:r>
        <ns0:t xml:space="preserve">是指 0-18 个月是依恋模式形成的敏感窗口——这个时期的照料经验对依恋类型的影响最大。但这不意味着</ns0:t>
      </ns0:r>
      <ns0:r>
        <ns0:t xml:space="preserve">“</ns0:t>
      </ns0:r>
      <ns0:r>
        <ns0:t xml:space="preserve">错过就无法弥补</ns0:t>
      </ns0:r>
      <ns0:r>
        <ns0:t xml:space="preserve">”</ns0:t>
      </ns0:r>
      <ns0:r>
        <ns0:t xml:space="preserve">。大脑终身保持可塑性，后续的稳定照料也能修复早期的不安全依恋，只是难度更大。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回应不等于</ns0:t>
      </ns0: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每次都第一时间冲过去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安全依恋不要求你 24 小时随时响应。研究表明，</ns0:t>
      </ns0:r>
      <ns0:r>
        <ns0:t xml:space="preserve">“</ns0:t>
      </ns0:r>
      <ns0:r>
        <ns0:t xml:space="preserve">足够好的照料</ns0:t>
      </ns0:r>
      <ns0:r>
        <ns0:t xml:space="preserve">”</ns0:t>
      </ns0:r>
      <ns0:r>
        <ns0:t xml:space="preserve">（good enough parenting）意味着在大部分时候（不需要 100%）能及时、温暖地回应宝宝的需求。偶尔反应慢一点、偶尔判断错误，都不会破坏依恋。关键是</ns0:t>
      </ns0:r>
      <ns0:r>
        <ns0:rPr>
          <ns0:bCs/>
          <ns0:b/>
        </ns0:rPr>
        <ns0:t xml:space="preserve">总体模式</ns0:t>
      </ns0:r>
      <ns0:r>
        <ns0:t xml:space="preserve">是稳定的、可预测的。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5" ns0:name="各月龄该关注什么"/>
    <ns0:p>
      <ns0:pPr>
        <ns0:pStyle ns0:val="Heading2"/>
        <ns0:spacing ns0:line="276" ns0:lineRule="auto" ns0:before="120" ns0:after="60"/>
      </ns0:pPr>
      <ns0:r>
        <ns0:t xml:space="preserve">各月龄该关注什么</ns0:t>
      </ns0:r>
    </ns0:p>
    <ns0:bookmarkStart ns0:id="21" ns0:name="个月"/>
    <ns0:p>
      <ns0:pPr>
        <ns0:pStyle ns0:val="Heading3"/>
        <ns0:spacing ns0:line="276" ns0:lineRule="auto" ns0:before="80" ns0:after="40"/>
      </ns0:pPr>
      <ns0:r>
        <ns0:t xml:space="preserve">0-3 个月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宝宝对你的声音和面孔有反应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被抱起时会安静下来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开始出现社交微笑（不是气体，是真的在对你笑）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你该做的</ns0:t>
      </ns0:r>
      <ns0:r>
        <ns0:t xml:space="preserve">：及时回应哭声，多抱、多说话、多眼神接触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这个阶段的依恋</ns0:t>
      </ns0:r>
      <ns0:r>
        <ns0:t xml:space="preserve">：还在建立中。宝宝还不</ns0:t>
      </ns0:r>
      <ns0:r>
        <ns0:t xml:space="preserve">“</ns0:t>
      </ns0:r>
      <ns0:r>
        <ns0:t xml:space="preserve">认识</ns0:t>
      </ns0:r>
      <ns0:r>
        <ns0:t xml:space="preserve">”</ns0:t>
      </ns0:r>
      <ns0:r>
        <ns0:t xml:space="preserve">你，但他开始学习</ns0:t>
      </ns0:r>
      <ns0:r>
        <ns0:t xml:space="preserve">“</ns0:t>
      </ns0:r>
      <ns0:r>
        <ns0:t xml:space="preserve">这个声音/面孔/气味 = 安全</ns0:t>
      </ns0:r>
      <ns0:r>
        <ns0:t xml:space="preserve">”</ns0:t>
      </ns0:r>
    </ns0:p>
    <ns0:bookmarkEnd ns0:id="21"/>
    <ns0:bookmarkStart ns0:id="22" ns0:name="个月-1"/>
    <ns0:p>
      <ns0:pPr>
        <ns0:pStyle ns0:val="Heading3"/>
        <ns0:spacing ns0:line="276" ns0:lineRule="auto" ns0:before="80" ns0:after="40"/>
      </ns0:pPr>
      <ns0:r>
        <ns0:t xml:space="preserve">3-6 个月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开始区分熟悉的人和陌生人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被陌生人抱会不安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你该做的</ns0:t>
      </ns0:r>
      <ns0:r>
        <ns0:t xml:space="preserve">：保持稳定的照料者，不要频繁更换主要照料人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这个阶段的依恋</ns0:t>
      </ns0:r>
      <ns0:r>
        <ns0:t xml:space="preserve">：宝宝开始</ns0:t>
      </ns0:r>
      <ns0:r>
        <ns0:t xml:space="preserve">“</ns0:t>
      </ns0:r>
      <ns0:r>
        <ns0:t xml:space="preserve">认人</ns0:t>
      </ns0:r>
      <ns0:r>
        <ns0:t xml:space="preserve">”</ns0:t>
      </ns0:r>
      <ns0:r>
        <ns0:t xml:space="preserve">了——这是依恋深化的标志</ns0:t>
      </ns0:r>
    </ns0:p>
    <ns0:bookmarkEnd ns0:id="22"/>
    <ns0:bookmarkStart ns0:id="23" ns0:name="个月-2"/>
    <ns0:p>
      <ns0:pPr>
        <ns0:pStyle ns0:val="Heading3"/>
        <ns0:spacing ns0:line="276" ns0:lineRule="auto" ns0:before="80" ns0:after="40"/>
      </ns0:pPr>
      <ns0:r>
        <ns0:t xml:space="preserve">6-12 个月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分离焦虑高峰</ns0:t>
      </ns0:r>
      <ns0:r>
        <ns0:t xml:space="preserve">（8-10 个月）：你离开他大哭是正常的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用哭泣和呼唤表达依恋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受伤或害怕时回来找你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你该做的</ns0:t>
      </ns0:r>
      <ns0:r>
        <ns0:t xml:space="preserve">：离开时告别（不要偷偷走），回来时热情拥抱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这个阶段的依恋</ns0:t>
      </ns0:r>
      <ns0:r>
        <ns0:t xml:space="preserve">：宝宝理解</ns0:t>
      </ns0:r>
      <ns0:r>
        <ns0:t xml:space="preserve">“</ns0:t>
      </ns0:r>
      <ns0:r>
        <ns0:t xml:space="preserve">妈妈存在但不在身边</ns0:t>
      </ns0:r>
      <ns0:r>
        <ns0:t xml:space="preserve">”</ns0:t>
      </ns0:r>
      <ns0:r>
        <ns0:t xml:space="preserve">——这是认知进步，不是</ns0:t>
      </ns0:r>
      <ns0:r>
        <ns0:t xml:space="preserve">“</ns0:t>
      </ns0:r>
      <ns0:r>
        <ns0:t xml:space="preserve">黏人</ns0:t>
      </ns0:r>
      <ns0:r>
        <ns0:t xml:space="preserve">”</ns0:t>
      </ns0:r>
    </ns0:p>
    <ns0:bookmarkEnd ns0:id="23"/>
    <ns0:bookmarkStart ns0:id="24" ns0:name="个月-3"/>
    <ns0:p>
      <ns0:pPr>
        <ns0:pStyle ns0:val="Heading3"/>
        <ns0:spacing ns0:line="276" ns0:lineRule="auto" ns0:before="80" ns0:after="40"/>
      </ns0:pPr>
      <ns0:r>
        <ns0:t xml:space="preserve">12-18 个月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以你为</ns0:t>
      </ns0:r>
      <ns0:r>
        <ns0:t xml:space="preserve">“</ns0:t>
      </ns0:r>
      <ns0:r>
        <ns0:t xml:space="preserve">安全基地</ns0:t>
      </ns0:r>
      <ns0:r>
        <ns0:t xml:space="preserve">”</ns0:t>
      </ns0:r>
      <ns0:r>
        <ns0:t xml:space="preserve">探索环境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走远了会回头看你在不在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你该做的</ns0:t>
      </ns0:r>
      <ns0:r>
        <ns0:t xml:space="preserve">：让他探索，但保持在视线范围内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这个阶段的依恋</ns0:t>
      </ns0:r>
      <ns0:r>
        <ns0:t xml:space="preserve">：安全依恋的孩子更愿意探索——因为他知道</ns0:t>
      </ns0:r>
      <ns0:r>
        <ns0:t xml:space="preserve">“</ns0:t>
      </ns0:r>
      <ns0:r>
        <ns0:t xml:space="preserve">如果遇到危险，我可以回来找你</ns0:t>
      </ns0:r>
      <ns0:r>
        <ns0:t xml:space="preserve">”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4"/>
    <ns0:bookmarkEnd ns0:id="25"/>
    <ns0:bookmarkStart ns0:id="31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6" ns0:name="躲猫猫6-个月"/>
    <ns0:p>
      <ns0:pPr>
        <ns0:pStyle ns0:val="Heading3"/>
        <ns0:spacing ns0:line="276" ns0:lineRule="auto" ns0:before="80" ns0:after="40"/>
      </ns0:pPr>
      <ns0:r>
        <ns0:t xml:space="preserve">1. 躲猫猫（6 个月+）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：用毛巾遮住你的脸，等 1-2 秒，露出来说</ns0:t>
      </ns0:r>
      <ns0:r>
        <ns0:t xml:space="preserve">“</ns0:t>
      </ns0:r>
      <ns0:r>
        <ns0:t xml:space="preserve">在这里！</ns0:t>
      </ns0:r>
      <ns0:r>
        <ns0:t xml:space="preserve">”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：帮助宝宝理解</ns0:t>
      </ns0:r>
      <ns0:r>
        <ns0:t xml:space="preserve">“</ns0:t>
      </ns0:r>
      <ns0:r>
        <ns0:t xml:space="preserve">看不见≠不存在</ns0:t>
      </ns0:r>
      <ns0:r>
        <ns0:t xml:space="preserve">”</ns0:t>
      </ns0:r>
      <ns0:r>
        <ns0:t xml:space="preserve">，是缓解分离焦虑的认知基础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：随时可以玩，宝宝喜欢的话可以反复玩</ns0:t>
      </ns0:r>
    </ns0:p>
    <ns0:bookmarkEnd ns0:id="26"/>
    <ns0:bookmarkStart ns0:id="27" ns0:name="回应性互动0-6-个月"/>
    <ns0:p>
      <ns0:pPr>
        <ns0:pStyle ns0:val="Heading3"/>
        <ns0:spacing ns0:line="276" ns0:lineRule="auto" ns0:before="80" ns0:after="40"/>
      </ns0:pPr>
      <ns0:r>
        <ns0:t xml:space="preserve">2. 回应性互动（0-6 个月）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：宝宝发出声音（咕咕、啊啊），你模仿他的声音，等他回应，再模仿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：这是最早的</ns0:t>
      </ns0:r>
      <ns0:r>
        <ns0:t xml:space="preserve">“</ns0:t>
      </ns0:r>
      <ns0:r>
        <ns0:t xml:space="preserve">对话</ns0:t>
      </ns0:r>
      <ns0:r>
        <ns0:t xml:space="preserve">”</ns0:t>
      </ns0:r>
      <ns0:r>
        <ns0:t xml:space="preserve">——宝宝发现</ns0:t>
      </ns0:r>
      <ns0:r>
        <ns0:t xml:space="preserve">“</ns0:t>
      </ns0:r>
      <ns0:r>
        <ns0:t xml:space="preserve">我的声音能引起你的回应</ns0:t>
      </ns0:r>
      <ns0:r>
        <ns0:t xml:space="preserve">”</ns0:t>
      </ns0:r>
      <ns0:r>
        <ns0:t xml:space="preserve">，建立信任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：每天多次，喂奶、换尿布时都可以</ns0:t>
      </ns0:r>
    </ns0:p>
    <ns0:bookmarkEnd ns0:id="27"/>
    <ns0:bookmarkStart ns0:id="28" ns0:name="告别仪式6-个月"/>
    <ns0:p>
      <ns0:pPr>
        <ns0:pStyle ns0:val="Heading3"/>
        <ns0:spacing ns0:line="276" ns0:lineRule="auto" ns0:before="80" ns0:after="40"/>
      </ns0:pPr>
      <ns0:r>
        <ns0:t xml:space="preserve">3. 告别仪式（6 个月+）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：每次离开时（即使只是去另一个房间），蹲下来和宝宝说</ns0:t>
      </ns0:r>
      <ns0:r>
        <ns0:t xml:space="preserve">“</ns0:t>
      </ns0:r>
      <ns0:r>
        <ns0:t xml:space="preserve">妈妈要去一下，马上回来</ns0:t>
      </ns0:r>
      <ns0:r>
        <ns0:t xml:space="preserve">”</ns0:t>
      </ns0:r>
      <ns0:r>
        <ns0:t xml:space="preserve">，然后离开。回来时说</ns0:t>
      </ns0:r>
      <ns0:r>
        <ns0:t xml:space="preserve">“</ns0:t>
      </ns0:r>
      <ns0:r>
        <ns0:t xml:space="preserve">妈妈回来了！</ns0:t>
      </ns0:r>
      <ns0:r>
        <ns0:t xml:space="preserve">”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：帮助宝宝建立</ns0:t>
      </ns0:r>
      <ns0:r>
        <ns0:t xml:space="preserve">“</ns0:t>
      </ns0:r>
      <ns0:r>
        <ns0:t xml:space="preserve">妈妈会回来</ns0:t>
      </ns0:r>
      <ns0:r>
        <ns0:t xml:space="preserve">”</ns0:t>
      </ns0:r>
      <ns0:r>
        <ns0:t xml:space="preserve">的预期，减少分离焦虑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：每次离开都做，保持一致</ns0:t>
      </ns0:r>
    </ns0:p>
    <ns0:bookmarkEnd ns0:id="28"/>
    <ns0:bookmarkStart ns0:id="29" ns0:name="肌肤接触0-6-个月"/>
    <ns0:p>
      <ns0:pPr>
        <ns0:pStyle ns0:val="Heading3"/>
        <ns0:spacing ns0:line="276" ns0:lineRule="auto" ns0:before="80" ns0:after="40"/>
      </ns0:pPr>
      <ns0:r>
        <ns0:t xml:space="preserve">4. 肌肤接触（0-6 个月）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：每天有一段时间让宝宝只穿尿布趴在你胸口（袋鼠式护理）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：肌肤接触促进催产素分泌，增强依恋连接。对早产儿尤其重要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 15-30 分钟</ns0:t>
      </ns0:r>
    </ns0:p>
    <ns0:bookmarkEnd ns0:id="29"/>
    <ns0:bookmarkStart ns0:id="30" ns0:name="跟随宝宝的兴趣6-个月"/>
    <ns0:p>
      <ns0:pPr>
        <ns0:pStyle ns0:val="Heading3"/>
        <ns0:spacing ns0:line="276" ns0:lineRule="auto" ns0:before="80" ns0:after="40"/>
      </ns0:pPr>
      <ns0:r>
        <ns0:t xml:space="preserve">5. 跟随宝宝的兴趣（6 个月+）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：宝宝看什么，你也看什么，用语言描述：</ns0:t>
      </ns0:r>
      <ns0:r>
        <ns0:t xml:space="preserve">“</ns0:t>
      </ns0:r>
      <ns0:r>
        <ns0:t xml:space="preserve">你在看那只小狗！</ns0:t>
      </ns0:r>
      <ns0:r>
        <ns0:t xml:space="preserve">”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：这是联合注意的基础——宝宝发现</ns0:t>
      </ns0:r>
      <ns0:r>
        <ns0:t xml:space="preserve">“</ns0:t>
      </ns0:r>
      <ns0:r>
        <ns0:t xml:space="preserve">你关注我关注的东西</ns0:t>
      </ns0:r>
      <ns0:r>
        <ns0:t xml:space="preserve">”</ns0:t>
      </ns0:r>
      <ns0:r>
        <ns0:t xml:space="preserve">，增强信任感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：随时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0"/>
    <ns0:bookmarkEnd ns0:id="31"/>
    <ns0:bookmarkStart ns0:id="32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哭了就抱，会不会宠坏？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不会。0-6 个月的宝宝哭是因为有需要（饿了、困了、不舒服、需要安全感），不是在</ns0:t>
      </ns0:r>
      <ns0:r>
        <ns0:t xml:space="preserve">“</ns0:t>
      </ns0:r>
      <ns0:r>
        <ns0:t xml:space="preserve">控制你</ns0:t>
      </ns0:r>
      <ns0:r>
        <ns0:t xml:space="preserve">”</ns0:t>
      </ns0:r>
      <ns0:r>
        <ns0:t xml:space="preserve">。大量研究表明，及时回应哭声的宝宝长大后反而更独立、更少哭闹。宝宝不会</ns0:t>
      </ns0:r>
      <ns0:r>
        <ns0:t xml:space="preserve">“</ns0:t>
      </ns0:r>
      <ns0:r>
        <ns0:t xml:space="preserve">被宠坏</ns0:t>
      </ns0:r>
      <ns0:r>
        <ns0:t xml:space="preserve">”</ns0:t>
      </ns0:r>
      <ns0:r>
        <ns0:t xml:space="preserve">，只会</ns0:t>
      </ns0:r>
      <ns0:r>
        <ns0:t xml:space="preserve">“</ns0:t>
      </ns0:r>
      <ns0:r>
        <ns0:t xml:space="preserve">被信任</ns0:t>
      </ns0:r>
      <ns0:r>
        <ns0:t xml:space="preserve">”</ns0:t>
      </ns0:r>
      <ns0:r>
        <ns0:t xml:space="preserve">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宝宝好像不太黏我，正常吗？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每个宝宝气质不同。有的宝宝天生比较</ns0:t>
      </ns0:r>
      <ns0:r>
        <ns0:t xml:space="preserve">“</ns0:t>
      </ns0:r>
      <ns0:r>
        <ns0:t xml:space="preserve">淡定</ns0:t>
      </ns0:r>
      <ns0:r>
        <ns0:t xml:space="preserve">”</ns0:t>
      </ns0:r>
      <ns0:r>
        <ns0:t xml:space="preserve">，不代表依恋有问题。关键是：当你出现时，他有没有表现出高兴？当你离开时，他有没有反应？如果两个答案都是</ns0:t>
      </ns0:r>
      <ns0:r>
        <ns0:t xml:space="preserve">“</ns0:t>
      </ns0:r>
      <ns0:r>
        <ns0:t xml:space="preserve">有</ns0:t>
      </ns0:r>
      <ns0:r>
        <ns0:t xml:space="preserve">”</ns0:t>
      </ns0:r>
      <ns0:r>
        <ns0:t xml:space="preserve">，依恋就是正常的。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分离焦虑太严重了，我上厕所都不行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8-10 个月的分离焦虑高峰是正常的——几乎所有宝宝都会经历。可以：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从短暂离开开始（去另一个房间 1 分钟，然后回来）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每次离开都告别，回来都热情拥抱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玩躲猫猫游戏帮他理解</ns0:t>
      </ns0:r>
      <ns0:r>
        <ns0:t xml:space="preserve">“</ns0:t>
      </ns0:r>
      <ns0:r>
        <ns0:t xml:space="preserve">看不见≠不存在</ns0:t>
      </ns0:r>
      <ns0:r>
        <ns0:t xml:space="preserve">”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不要因为</ns0:t>
      </ns0:r>
      <ns0:r>
        <ns0:t xml:space="preserve">“</ns0:t>
      </ns0:r>
      <ns0:r>
        <ns0:t xml:space="preserve">怕他哭</ns0:t>
      </ns0:r>
      <ns0:r>
        <ns0:t xml:space="preserve">”</ns0:t>
      </ns0:r>
      <ns0:r>
        <ns0:t xml:space="preserve">就不离开——短暂的分离经验有助于他学习</ns0:t>
      </ns0:r>
      <ns0:r>
        <ns0:t xml:space="preserve">“</ns0:t>
      </ns0:r>
      <ns0:r>
        <ns0:t xml:space="preserve">妈妈会回来</ns0:t>
      </ns0:r>
      <ns0:r>
        <ns0:t xml:space="preserve">”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我白天上班，奶奶带，他会不会不认我？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不会。关键是在一起时的质量而非数量。下班后全身心陪伴 30 分钟，比心不在焉待 3 小时更有效。周末的深度陪伴也很重要。宝宝可以同时和多个人建立安全依恋。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我情绪很低落，会不会影响依恋？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产后情绪低落确实可能影响回应质量——但你意识到了这个问题，本身就是保护因素。如果情绪低落持续 2 周以上，建议寻求专业帮助。在情绪低落时，可以让伴侣或其他家人分担照料。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老人说’哭了不能抱，会惯坏’，怎么回应？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可以温和但坚定地说：</ns0:t>
      </ns0:r>
      <ns0:r>
        <ns0:t xml:space="preserve">“</ns0:t>
      </ns0:r>
      <ns0:r>
        <ns0:t xml:space="preserve">现在的研究表明，及时回应宝宝的需求反而会让他更有安全感，长大后更独立。</ns0:t>
      </ns0:r>
      <ns0:r>
        <ns0:t xml:space="preserve">”</ns0:t>
      </ns0:r>
      <ns0:r>
        <ns0:t xml:space="preserve">不需要争论——用行动证明就好。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宝宝只认妈妈，爸爸抱就哭，怎么办？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这在 6-12 个月很常见。可以让爸爸从</ns0:t>
      </ns0:r>
      <ns0:r>
        <ns0:t xml:space="preserve">“</ns0:t>
      </ns0:r>
      <ns0:r>
        <ns0:t xml:space="preserve">妈妈在场时的互动</ns0:t>
      </ns0:r>
      <ns0:r>
        <ns0:t xml:space="preserve">”</ns0:t>
      </ns0:r>
      <ns0:r>
        <ns0:t xml:space="preserve">开始，逐步增加单独相处时间。关键是爸爸也要参与日常照料（喂奶、换尿布、哄睡），而不只是</ns0:t>
      </ns0:r>
      <ns0:r>
        <ns0:t xml:space="preserve">“</ns0:t>
      </ns0:r>
      <ns0:r>
        <ns0:t xml:space="preserve">陪玩</ns0:t>
      </ns0:r>
      <ns0:r>
        <ns0:t xml:space="preserve">”</ns0:t>
      </ns0:r>
      <ns0:r>
        <ns0:t xml:space="preserve">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要不要和宝宝分床睡？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这个问题没有唯一正确答案。同床睡方便喂奶但有安全风险；分床睡更安全但增加夜间照料难度。建议：前 6 个月可以在同 room 不同床（如婴儿床放在大人床边），6 个月后根据家庭情况决定。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2"/>
    <ns0:bookmarkStart ns0:id="33" ns0:name="需要警惕的信号"/>
    <ns0:p>
      <ns0:pPr>
        <ns0:pStyle ns0:val="Heading2"/>
        <ns0:spacing ns0:line="276" ns0:lineRule="auto" ns0:before="120" ns0:after="60"/>
      </ns0:pPr>
      <ns0:r>
        <ns0:t xml:space="preserve">需要警惕的信号</ns0:t>
      </ns0:r>
    </ns0:p>
    <ns0:p>
      <ns0:pPr>
        <ns0:pStyle ns0:val="FirstParagraph"/>
        <ns0:spacing ns0:line="276" ns0:lineRule="auto" ns0:before="0" ns0:after="40"/>
      </ns0:pPr>
      <ns0:r>
        <ns0:t xml:space="preserve">如果出现以下情况，建议咨询儿科医生或发育行为专家：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12 个月以上对主要照料者的离开和回来都没有明显反应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对所有人都不加区分地亲近（包括陌生人）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持续回避眼神接触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18 个月以上仍完全不寻求安慰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18 个月以上仍不会指东西、不追视线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3"/>
    <ns0:bookmarkStart ns0:id="34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和宝宝玩一次</ns0:t>
      </ns0:r>
      <ns0:r>
        <ns0:t xml:space="preserve">“</ns0:t>
      </ns0:r>
      <ns0:r>
        <ns0:t xml:space="preserve">短暂躲藏</ns0:t>
      </ns0:r>
      <ns0:r>
        <ns0:t xml:space="preserve">”</ns0:t>
      </ns0:r>
      <ns0:r>
        <ns0:t xml:space="preserve">：用毛巾遮住你的脸，露出后说</ns0:t>
      </ns0:r>
      <ns0:r>
        <ns0:t xml:space="preserve">“</ns0:t>
      </ns0:r>
      <ns0:r>
        <ns0:t xml:space="preserve">妈妈在这里！</ns0:t>
      </ns0:r>
      <ns0:r>
        <ns0:t xml:space="preserve">”</ns0:t>
      </ns0:r>
      <ns0:r>
        <ns0:t xml:space="preserve">——让他体验</ns0:t>
      </ns0:r>
      <ns0:r>
        <ns0:t xml:space="preserve">“</ns0:t>
      </ns0:r>
      <ns0:r>
        <ns0:t xml:space="preserve">看不见但你还在</ns0:t>
      </ns0:r>
      <ns0:r>
        <ns0:t xml:space="preserve">”</ns0:t>
      </ns0:r>
      <ns0:r>
        <ns0:t xml:space="preserve">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4"/>
    <ns0:bookmarkStart ns0:id="38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5" ns0:name="绘本0-3-岁"/>
    <ns0:p>
      <ns0:pPr>
        <ns0:pStyle ns0:val="Heading3"/>
        <ns0:spacing ns0:line="276" ns0:lineRule="auto" ns0:before="80" ns0:after="40"/>
      </ns0:pPr>
      <ns0:r>
        <ns0:t xml:space="preserve">绘本（0-3 岁）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《猜猜我有多爱你》— 表达爱的安全感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《我爸爸》《我妈妈》— 建立对父母的依恋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《逃家小兔》—</ns0:t>
      </ns0:r>
      <ns0:r>
        <ns0:t xml:space="preserve"> </ns0:t>
      </ns0:r>
      <ns0:r>
        <ns0:t xml:space="preserve">“</ns0:t>
      </ns0:r>
      <ns0:r>
        <ns0:t xml:space="preserve">无论你去哪里，我都会找到你</ns0:t>
      </ns0:r>
      <ns0:r>
        <ns0:t xml:space="preserve">”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《抱抱》— 简单的拥抱故事，适合低龄宝宝</ns0:t>
      </ns0:r>
    </ns0:p>
    <ns0:bookmarkEnd ns0:id="35"/>
    <ns0:bookmarkStart ns0:id="36" ns0:name="动画片"/>
    <ns0:p>
      <ns0:pPr>
        <ns0:pStyle ns0:val="Heading3"/>
        <ns0:spacing ns0:line="276" ns0:lineRule="auto" ns0:before="80" ns0:after="40"/>
      </ns0:pPr>
      <ns0:r>
        <ns0:t xml:space="preserve">动画片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《小猪佩奇》— 家庭互动的温馨场景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《蓝色小考拉》— 简单的日常故事</ns0:t>
      </ns0:r>
    </ns0:p>
    <ns0:bookmarkEnd ns0:id="36"/>
    <ns0:bookmarkStart ns0:id="37" ns0:name="书籍家长"/>
    <ns0:p>
      <ns0:pPr>
        <ns0:pStyle ns0:val="Heading3"/>
        <ns0:spacing ns0:line="276" ns0:lineRule="auto" ns0:before="80" ns0:after="40"/>
      </ns0:pPr>
      <ns0:r>
        <ns0:t xml:space="preserve">书籍（家长）</ns0:t>
      </ns0:r>
    </ns0:p>
    <ns0:p>
      <ns0:pPr>
        <ns0:numPr>
          <ns0:ilvl ns0:val="0"/>
          <ns0:numId ns0:val="1009"/>
        </ns0:numPr>
        <ns0:pStyle ns0:val="ListBullet"/>
        <ns0:spacing ns0:line="276" ns0:lineRule="auto" ns0:before="0" ns0:after="40"/>
      </ns0:pPr>
      <ns0:r>
        <ns0:t xml:space="preserve">《依恋的形成》— 依恋理论的通俗解读</ns0:t>
      </ns0:r>
    </ns0:p>
    <ns0:p>
      <ns0:pPr>
        <ns0:numPr>
          <ns0:ilvl ns0:val="0"/>
          <ns0:numId ns0:val="1009"/>
        </ns0:numPr>
        <ns0:pStyle ns0:val="ListBullet"/>
        <ns0:spacing ns0:line="276" ns0:lineRule="auto" ns0:before="0" ns0:after="40"/>
      </ns0:pPr>
      <ns0:r>
        <ns0:t xml:space="preserve">《美国儿科学会育儿百科》— 权威育儿指南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7"/>
    <ns0:bookmarkEnd ns0:id="38"/>
    <ns0:bookmarkStart ns0:id="39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t xml:space="preserve">「客体永久性」 —</ns0:t>
      </ns0:r>
      <ns0:r>
        <ns0:t xml:space="preserve"> </ns0:t>
      </ns0:r>
      <ns0:r>
        <ns0:t xml:space="preserve">“</ns0:t>
      </ns0:r>
      <ns0:r>
        <ns0:t xml:space="preserve">看不见的妈妈依然存在</ns0:t>
      </ns0:r>
      <ns0:r>
        <ns0:t xml:space="preserve">”</ns0:t>
      </ns0:r>
      <ns0:r>
        <ns0:t xml:space="preserve">是缓解分离焦虑的认知基础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t xml:space="preserve">「共情萌芽」 — 先被理解，才能理解他人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t xml:space="preserve">「新手父母心理调适」 — 你的情绪状态直接影响依恋质量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t xml:space="preserve">「睡眠剥夺应对」 — 睡眠不足影响回应质量</ns0:t>
      </ns0:r>
    </ns0:p>
    <ns0:bookmarkEnd ns0:id="39"/>
    <ns0:bookmarkEnd ns0:id="40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2026-06-19T08:17:37Z</dcterms:created>
  <dcterms:modified xsi:type="dcterms:W3CDTF">2026-06-19T08:17:37Z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