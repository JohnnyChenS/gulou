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bookmarkStart ns0:id="39" ns0:name="共情萌芽"/>
    <ns0:p>
      <ns0:pPr>
        <ns0:pStyle ns0:val="Heading1"/>
        <ns0:spacing ns0:line="276" ns0:lineRule="auto" ns0:before="160" ns0:after="80"/>
      </ns0:pPr>
      <ns0:r>
        <ns0:t xml:space="preserve">共情萌芽</ns0:t>
      </ns0:r>
    </ns0:p>
    <ns0:p>
      <ns0:pPr>
        <ns0:pStyle ns0:val="BlockText"/>
        <ns0:spacing ns0:line="276" ns0:lineRule="auto" ns0:before="0" ns0:after="40"/>
      </ns0:pPr>
      <ns0:r>
        <ns0:rPr>
          <ns0:bCs/>
          <ns0:b/>
        </ns0:rPr>
        <ns0:t xml:space="preserve">一句话</ns0:t>
      </ns0:r>
      <ns0:r>
        <ns0:t xml:space="preserve">：宝宝看到别人哭会愣住、会拍拍——他在学习</ns0:t>
      </ns0:r>
      <ns0:r>
        <ns0:t xml:space="preserve">“</ns0:t>
      </ns0:r>
      <ns0:r>
        <ns0:t xml:space="preserve">别人的感受和我的不一样</ns0:t>
      </ns0:r>
      <ns0:r>
        <ns0:t xml:space="preserve">”</ns0:t>
      </ns0:r>
      <ns0:r>
        <ns0:t xml:space="preserve">。</ns0:t>
      </ns0:r>
    </ns0:p>
    <ns0:p>
      <ns0:pPr>
        <ns0:pStyle ns0:val="FirstParagraph"/>
        <ns0:spacing ns0:line="276" ns0:lineRule="auto" ns0:before="0" ns0:after="40"/>
      </ns0:pPr>
      <ns0:r>
        <ns0:t xml:space="preserve">────────────────────────────────────────</ns0:t>
      </ns0:r>
    </ns0:p>
    <ns0:bookmarkStart ns0:id="20" ns0:name="你需要知道的"/>
    <ns0:p>
      <ns0:pPr>
        <ns0:pStyle ns0:val="Heading2"/>
        <ns0:spacing ns0:line="276" ns0:lineRule="auto" ns0:before="120" ns0:after="60"/>
      </ns0:pPr>
      <ns0:r>
        <ns0:t xml:space="preserve">你需要知道的</ns0:t>
      </ns0:r>
    </ns0:p>
    <ns0:p>
      <ns0:pPr>
        <ns0:pStyle ns0:val="FirstParagraph"/>
        <ns0:spacing ns0:line="276" ns0:lineRule="auto" ns0:before="0" ns0:after="40"/>
      </ns0:pPr>
      <ns0:r>
        <ns0:rPr>
          <ns0:bCs/>
          <ns0:b/>
        </ns0:rPr>
        <ns0:t xml:space="preserve">什么是共情萌芽？</ns0:t>
      </ns0:r>
    </ns0:p>
    <ns0:p>
      <ns0:pPr>
        <ns0:pStyle ns0:val="BodyText"/>
        <ns0:spacing ns0:line="276" ns0:lineRule="auto" ns0:before="0" ns0:after="40"/>
      </ns0:pPr>
      <ns0:r>
        <ns0:t xml:space="preserve">就是宝宝开始感知和回应他人的情绪。Hoffman 的理论将共情发展分为四个阶段：新生儿情绪感染早期自我中心共情准自我中心共情真正的他人定向共情。Zahn-Waxler 的纵向研究表明，18-24 个月是共情从</ns0:t>
      </ns0:r>
      <ns0:r>
        <ns0:t xml:space="preserve">“</ns0:t>
      </ns0:r>
      <ns0:r>
        <ns0:t xml:space="preserve">情绪感染</ns0:t>
      </ns0:r>
      <ns0:r>
        <ns0:t xml:space="preserve">”</ns0:t>
      </ns0:r>
      <ns0:r>
        <ns0:t xml:space="preserve">向</ns0:t>
      </ns0:r>
      <ns0:r>
        <ns0:t xml:space="preserve">“</ns0:t>
      </ns0:r>
      <ns0:r>
        <ns0:t xml:space="preserve">关切行为</ns0:t>
      </ns0:r>
      <ns0:r>
        <ns0:t xml:space="preserve">”</ns0:t>
      </ns0:r>
      <ns0:r>
        <ns0:t xml:space="preserve">过渡的关键期。</ns0:t>
      </ns0:r>
    </ns0:p>
    <ns0:p>
      <ns0:pPr>
        <ns0:pStyle ns0:val="BodyText"/>
        <ns0:spacing ns0:line="276" ns0:lineRule="auto" ns0:before="0" ns0:after="40"/>
      </ns0:pPr>
      <ns0:r>
        <ns0:rPr>
          <ns0:bCs/>
          <ns0:b/>
        </ns0:rPr>
        <ns0:t xml:space="preserve">为什么重要？</ns0:t>
      </ns0:r>
    </ns0:p>
    <ns0:p>
      <ns0:pPr>
        <ns0:pStyle ns0:val="BodyText"/>
        <ns0:spacing ns0:line="276" ns0:lineRule="auto" ns0:before="0" ns0:after="40"/>
      </ns0:pPr>
      <ns0:r>
        <ns0:t xml:space="preserve">共情是亲社会行为和道德发展的根基。安全依恋是前提——先被充分理解和回应的孩子，才能发展出理解他人的能力。简单来说：你先理解他，他才能学会理解别人。</ns0:t>
      </ns0:r>
    </ns0:p>
    <ns0:p>
      <ns0:pPr>
        <ns0:pStyle ns0:val="BodyText"/>
        <ns0:spacing ns0:line="276" ns0:lineRule="auto" ns0:before="0" ns0:after="40"/>
      </ns0:pPr>
      <ns0:r>
        <ns0:rPr>
          <ns0:bCs/>
          <ns0:b/>
        </ns0:rPr>
        <ns0:t xml:space="preserve">共情不等于</ns0:t>
      </ns0:r>
      <ns0:r>
        <ns0:rPr>
          <ns0:bCs/>
          <ns0:b/>
        </ns0:rPr>
        <ns0:t xml:space="preserve">“</ns0:t>
      </ns0:r>
      <ns0:r>
        <ns0:rPr>
          <ns0:bCs/>
          <ns0:b/>
        </ns0:rPr>
        <ns0:t xml:space="preserve">不哭</ns0:t>
      </ns0:r>
      <ns0:r>
        <ns0:rPr>
          <ns0:bCs/>
          <ns0:b/>
        </ns0:rPr>
        <ns0:t xml:space="preserve">”</ns0:t>
      </ns0:r>
    </ns0:p>
    <ns0:p>
      <ns0:pPr>
        <ns0:pStyle ns0:val="BodyText"/>
        <ns0:spacing ns0:line="276" ns0:lineRule="auto" ns0:before="0" ns0:after="40"/>
      </ns0:pPr>
      <ns0:r>
        <ns0:t xml:space="preserve">有些家长认为</ns0:t>
      </ns0:r>
      <ns0:r>
        <ns0:t xml:space="preserve">“</ns0:t>
      </ns0:r>
      <ns0:r>
        <ns0:t xml:space="preserve">不哭的孩子更坚强</ns0:t>
      </ns0:r>
      <ns0:r>
        <ns0:t xml:space="preserve">”</ns0:t>
      </ns0:r>
      <ns0:r>
        <ns0:t xml:space="preserve">——这是错误的。能够感知和表达情绪是共情发展的基础。压制孩子的情绪表达会阻碍共情发展。</ns0:t>
      </ns0:r>
    </ns0:p>
    <ns0:p>
      <ns0:pPr>
        <ns0:pStyle ns0:val="BodyText"/>
        <ns0:spacing ns0:line="276" ns0:lineRule="auto" ns0:before="0" ns0:after="40"/>
      </ns0:pPr>
      <ns0:r>
        <ns0:t xml:space="preserve">────────────────────────────────────────</ns0:t>
      </ns0:r>
    </ns0:p>
    <ns0:bookmarkEnd ns0:id="20"/>
    <ns0:bookmarkStart ns0:id="24" ns0:name="各月龄该关注什么"/>
    <ns0:p>
      <ns0:pPr>
        <ns0:pStyle ns0:val="Heading2"/>
        <ns0:spacing ns0:line="276" ns0:lineRule="auto" ns0:before="120" ns0:after="60"/>
      </ns0:pPr>
      <ns0:r>
        <ns0:t xml:space="preserve">各月龄该关注什么</ns0:t>
      </ns0:r>
    </ns0:p>
    <ns0:bookmarkStart ns0:id="21" ns0:name="个月"/>
    <ns0:p>
      <ns0:pPr>
        <ns0:pStyle ns0:val="Heading3"/>
        <ns0:spacing ns0:line="276" ns0:lineRule="auto" ns0:before="80" ns0:after="40"/>
      </ns0:pPr>
      <ns0:r>
        <ns0:t xml:space="preserve">12-18 个月</ns0:t>
      </ns0:r>
    </ns0:p>
    <ns0:p>
      <ns0:pPr>
        <ns0:numPr>
          <ns0:ilvl ns0:val="0"/>
          <ns0:numId ns0:val="1001"/>
        </ns0:numPr>
        <ns0:pStyle ns0:val="ListBullet"/>
        <ns0:spacing ns0:line="276" ns0:lineRule="auto" ns0:before="0" ns0:after="40"/>
      </ns0:pPr>
      <ns0:r>
        <ns0:t xml:space="preserve">看到别人哭会注视或跟着哭（情绪感染）</ns0:t>
      </ns0:r>
    </ns0:p>
    <ns0:p>
      <ns0:pPr>
        <ns0:numPr>
          <ns0:ilvl ns0:val="0"/>
          <ns0:numId ns0:val="1001"/>
        </ns0:numPr>
        <ns0:pStyle ns0:val="ListBullet"/>
        <ns0:spacing ns0:line="276" ns0:lineRule="auto" ns0:before="0" ns0:after="40"/>
      </ns0:pPr>
      <ns0:r>
        <ns0:t xml:space="preserve">会尝试安慰（拍拍、递东西）</ns0:t>
      </ns0:r>
    </ns0:p>
    <ns0:p>
      <ns0:pPr>
        <ns0:numPr>
          <ns0:ilvl ns0:val="0"/>
          <ns0:numId ns0:val="1001"/>
        </ns0:numPr>
        <ns0:pStyle ns0:val="ListBullet"/>
        <ns0:spacing ns0:line="276" ns0:lineRule="auto" ns0:before="0" ns0:after="40"/>
      </ns0:pPr>
      <ns0:r>
        <ns0:rPr>
          <ns0:bCs/>
          <ns0:b/>
        </ns0:rPr>
        <ns0:t xml:space="preserve">你该做的</ns0:t>
      </ns0:r>
      <ns0:r>
        <ns0:t xml:space="preserve">：当他出现安慰行为时，给予肯定</ns0:t>
      </ns0:r>
    </ns0:p>
    <ns0:p>
      <ns0:pPr>
        <ns0:numPr>
          <ns0:ilvl ns0:val="0"/>
          <ns0:numId ns0:val="1001"/>
        </ns0:numPr>
        <ns0:pStyle ns0:val="ListBullet"/>
        <ns0:spacing ns0:line="276" ns0:lineRule="auto" ns0:before="0" ns0:after="40"/>
      </ns0:pPr>
      <ns0:r>
        <ns0:rPr>
          <ns0:bCs/>
          <ns0:b/>
        </ns0:rPr>
        <ns0:t xml:space="preserve">典型行为</ns0:t>
      </ns0:r>
      <ns0:r>
        <ns0:t xml:space="preserve">：看到小朋友哭会愣住、会拍拍哭泣的大人</ns0:t>
      </ns0:r>
    </ns0:p>
    <ns0:bookmarkEnd ns0:id="21"/>
    <ns0:bookmarkStart ns0:id="22" ns0:name="个月-1"/>
    <ns0:p>
      <ns0:pPr>
        <ns0:pStyle ns0:val="Heading3"/>
        <ns0:spacing ns0:line="276" ns0:lineRule="auto" ns0:before="80" ns0:after="40"/>
      </ns0:pPr>
      <ns0:r>
        <ns0:t xml:space="preserve">18-24 个月</ns0:t>
      </ns0:r>
    </ns0:p>
    <ns0:p>
      <ns0:pPr>
        <ns0:numPr>
          <ns0:ilvl ns0:val="0"/>
          <ns0:numId ns0:val="1002"/>
        </ns0:numPr>
        <ns0:pStyle ns0:val="ListBullet"/>
        <ns0:spacing ns0:line="276" ns0:lineRule="auto" ns0:before="0" ns0:after="40"/>
      </ns0:pPr>
      <ns0:r>
        <ns0:t xml:space="preserve">能区分自己和他人的情绪（</ns0:t>
      </ns0:r>
      <ns0:r>
        <ns0:t xml:space="preserve">“</ns0:t>
      </ns0:r>
      <ns0:r>
        <ns0:t xml:space="preserve">他难过</ns0:t>
      </ns0:r>
      <ns0:r>
        <ns0:t xml:space="preserve">”</ns0:t>
      </ns0:r>
      <ns0:r>
        <ns0:t xml:space="preserve">vs</ns0:t>
      </ns0:r>
      <ns0:r>
        <ns0:t xml:space="preserve">“</ns0:t>
      </ns0:r>
      <ns0:r>
        <ns0:t xml:space="preserve">我难过</ns0:t>
      </ns0:r>
      <ns0:r>
        <ns0:t xml:space="preserve">”</ns0:t>
      </ns0:r>
      <ns0:r>
        <ns0:t xml:space="preserve">）</ns0:t>
      </ns0:r>
    </ns0:p>
    <ns0:p>
      <ns0:pPr>
        <ns0:numPr>
          <ns0:ilvl ns0:val="0"/>
          <ns0:numId ns0:val="1002"/>
        </ns0:numPr>
        <ns0:pStyle ns0:val="ListBullet"/>
        <ns0:spacing ns0:line="276" ns0:lineRule="auto" ns0:before="0" ns0:after="40"/>
      </ns0:pPr>
      <ns0:r>
        <ns0:t xml:space="preserve">开始出现亲社会行为（分享、帮助）</ns0:t>
      </ns0:r>
    </ns0:p>
    <ns0:p>
      <ns0:pPr>
        <ns0:numPr>
          <ns0:ilvl ns0:val="0"/>
          <ns0:numId ns0:val="1002"/>
        </ns0:numPr>
        <ns0:pStyle ns0:val="ListBullet"/>
        <ns0:spacing ns0:line="276" ns0:lineRule="auto" ns0:before="0" ns0:after="40"/>
      </ns0:pPr>
      <ns0:r>
        <ns0:rPr>
          <ns0:bCs/>
          <ns0:b/>
        </ns0:rPr>
        <ns0:t xml:space="preserve">你该做的</ns0:t>
      </ns0:r>
      <ns0:r>
        <ns0:t xml:space="preserve">：帮他命名情绪——</ns0:t>
      </ns0:r>
      <ns0:r>
        <ns0:t xml:space="preserve">“</ns0:t>
      </ns0:r>
      <ns0:r>
        <ns0:t xml:space="preserve">他哭了，他很难过</ns0:t>
      </ns0:r>
      <ns0:r>
        <ns0:t xml:space="preserve">”</ns0:t>
      </ns0:r>
    </ns0:p>
    <ns0:p>
      <ns0:pPr>
        <ns0:numPr>
          <ns0:ilvl ns0:val="0"/>
          <ns0:numId ns0:val="1002"/>
        </ns0:numPr>
        <ns0:pStyle ns0:val="ListBullet"/>
        <ns0:spacing ns0:line="276" ns0:lineRule="auto" ns0:before="0" ns0:after="40"/>
      </ns0:pPr>
      <ns0:r>
        <ns0:rPr>
          <ns0:bCs/>
          <ns0:b/>
        </ns0:rPr>
        <ns0:t xml:space="preserve">典型行为</ns0:t>
      </ns0:r>
      <ns0:r>
        <ns0:t xml:space="preserve">：主动把自己的玩具递给哭的小朋友</ns0:t>
      </ns0:r>
    </ns0:p>
    <ns0:bookmarkEnd ns0:id="22"/>
    <ns0:bookmarkStart ns0:id="23" ns0:name="个月-2"/>
    <ns0:p>
      <ns0:pPr>
        <ns0:pStyle ns0:val="Heading3"/>
        <ns0:spacing ns0:line="276" ns0:lineRule="auto" ns0:before="80" ns0:after="40"/>
      </ns0:pPr>
      <ns0:r>
        <ns0:t xml:space="preserve">24-36 个月</ns0:t>
      </ns0:r>
    </ns0:p>
    <ns0:p>
      <ns0:pPr>
        <ns0:numPr>
          <ns0:ilvl ns0:val="0"/>
          <ns0:numId ns0:val="1003"/>
        </ns0:numPr>
        <ns0:pStyle ns0:val="ListBullet"/>
        <ns0:spacing ns0:line="276" ns0:lineRule="auto" ns0:before="0" ns0:after="40"/>
      </ns0:pPr>
      <ns0:r>
        <ns0:t xml:space="preserve">理解别人的情绪可能和自己不同</ns0:t>
      </ns0:r>
    </ns0:p>
    <ns0:p>
      <ns0:pPr>
        <ns0:numPr>
          <ns0:ilvl ns0:val="0"/>
          <ns0:numId ns0:val="1003"/>
        </ns0:numPr>
        <ns0:pStyle ns0:val="ListBullet"/>
        <ns0:spacing ns0:line="276" ns0:lineRule="auto" ns0:before="0" ns0:after="40"/>
      </ns0:pPr>
      <ns0:r>
        <ns0:t xml:space="preserve">能理解简单的情绪原因（</ns0:t>
      </ns0:r>
      <ns0:r>
        <ns0:t xml:space="preserve">“</ns0:t>
      </ns0:r>
      <ns0:r>
        <ns0:t xml:space="preserve">他哭了，因为玩具坏了</ns0:t>
      </ns0:r>
      <ns0:r>
        <ns0:t xml:space="preserve">”</ns0:t>
      </ns0:r>
      <ns0:r>
        <ns0:t xml:space="preserve">）</ns0:t>
      </ns0:r>
    </ns0:p>
    <ns0:p>
      <ns0:pPr>
        <ns0:numPr>
          <ns0:ilvl ns0:val="0"/>
          <ns0:numId ns0:val="1003"/>
        </ns0:numPr>
        <ns0:pStyle ns0:val="ListBullet"/>
        <ns0:spacing ns0:line="276" ns0:lineRule="auto" ns0:before="0" ns0:after="40"/>
      </ns0:pPr>
      <ns0:r>
        <ns0:rPr>
          <ns0:bCs/>
          <ns0:b/>
        </ns0:rPr>
        <ns0:t xml:space="preserve">你该做的</ns0:t>
      </ns0:r>
      <ns0:r>
        <ns0:t xml:space="preserve">：在日常中用语言描述他人的情绪和原因</ns0:t>
      </ns0:r>
    </ns0:p>
    <ns0:p>
      <ns0:pPr>
        <ns0:numPr>
          <ns0:ilvl ns0:val="0"/>
          <ns0:numId ns0:val="1003"/>
        </ns0:numPr>
        <ns0:pStyle ns0:val="ListBullet"/>
        <ns0:spacing ns0:line="276" ns0:lineRule="auto" ns0:before="0" ns0:after="40"/>
      </ns0:pPr>
      <ns0:r>
        <ns0:rPr>
          <ns0:bCs/>
          <ns0:b/>
        </ns0:rPr>
        <ns0:t xml:space="preserve">典型行为</ns0:t>
      </ns0:r>
      <ns0:r>
        <ns0:t xml:space="preserve">：说</ns0:t>
      </ns0:r>
      <ns0:r>
        <ns0:t xml:space="preserve">“</ns0:t>
      </ns0:r>
      <ns0:r>
        <ns0:t xml:space="preserve">他难过，因为他的积木倒了</ns0:t>
      </ns0:r>
      <ns0:r>
        <ns0:t xml:space="preserve">”</ns0:t>
      </ns0:r>
    </ns0:p>
    <ns0:p>
      <ns0:pPr>
        <ns0:pStyle ns0:val="FirstParagraph"/>
        <ns0:spacing ns0:line="276" ns0:lineRule="auto" ns0:before="0" ns0:after="40"/>
      </ns0:pPr>
      <ns0:r>
        <ns0:t xml:space="preserve">────────────────────────────────────────</ns0:t>
      </ns0:r>
    </ns0:p>
    <ns0:bookmarkEnd ns0:id="23"/>
    <ns0:bookmarkEnd ns0:id="24"/>
    <ns0:bookmarkStart ns0:id="30" ns0:name="可以做的事"/>
    <ns0:p>
      <ns0:pPr>
        <ns0:pStyle ns0:val="Heading2"/>
        <ns0:spacing ns0:line="276" ns0:lineRule="auto" ns0:before="120" ns0:after="60"/>
      </ns0:pPr>
      <ns0:r>
        <ns0:t xml:space="preserve">可以做的事</ns0:t>
      </ns0:r>
    </ns0:p>
    <ns0:bookmarkStart ns0:id="25" ns0:name="情绪命名12-个月"/>
    <ns0:p>
      <ns0:pPr>
        <ns0:pStyle ns0:val="Heading3"/>
        <ns0:spacing ns0:line="276" ns0:lineRule="auto" ns0:before="80" ns0:after="40"/>
      </ns0:pPr>
      <ns0:r>
        <ns0:t xml:space="preserve">1. 情绪命名（12 个月+）</ns0:t>
      </ns0:r>
    </ns0:p>
    <ns0:p>
      <ns0:pPr>
        <ns0:pStyle ns0:val="FirstParagraph"/>
        <ns0:spacing ns0:line="276" ns0:lineRule="auto" ns0:before="0" ns0:after="40"/>
      </ns0:pPr>
      <ns0:r>
        <ns0:rPr>
          <ns0:bCs/>
          <ns0:b/>
        </ns0:rPr>
        <ns0:t xml:space="preserve">做法</ns0:t>
      </ns0:r>
      <ns0:r>
        <ns0:t xml:space="preserve">：当宝宝出现任何情绪时，蹲下来帮他命名：</ns0:t>
      </ns0:r>
      <ns0:r>
        <ns0:t xml:space="preserve">“</ns0:t>
      </ns0:r>
      <ns0:r>
        <ns0:t xml:space="preserve">你现在很开心</ns0:t>
      </ns0:r>
      <ns0:r>
        <ns0:t xml:space="preserve">”</ns0:t>
      </ns0:r>
      <ns0:r>
        <ns0:t xml:space="preserve">或</ns0:t>
      </ns0:r>
      <ns0:r>
        <ns0:t xml:space="preserve">“</ns0:t>
      </ns0:r>
      <ns0:r>
        <ns0:t xml:space="preserve">你摔倒了，很疼对不对</ns0:t>
      </ns0:r>
      <ns0:r>
        <ns0:t xml:space="preserve">”</ns0:t>
      </ns0:r>
      <ns0:r>
        <ns0:t xml:space="preserve"> </ns0:t>
      </ns0:r>
      <ns0:r>
        <ns0:rPr>
          <ns0:bCs/>
          <ns0:b/>
        </ns0:rPr>
        <ns0:t xml:space="preserve">为什么有效</ns0:t>
      </ns0:r>
      <ns0:r>
        <ns0:t xml:space="preserve">：帮宝宝在情绪体验和语言之间建立连接</ns0:t>
      </ns0:r>
      <ns0:r>
        <ns0:t xml:space="preserve"> </ns0:t>
      </ns0:r>
      <ns0:r>
        <ns0:rPr>
          <ns0:bCs/>
          <ns0:b/>
        </ns0:rPr>
        <ns0:t xml:space="preserve">频率</ns0:t>
      </ns0:r>
      <ns0:r>
        <ns0:t xml:space="preserve">：随时</ns0:t>
      </ns0:r>
    </ns0:p>
    <ns0:bookmarkEnd ns0:id="25"/>
    <ns0:bookmarkStart ns0:id="26" ns0:name="描述他人的情绪18-个月"/>
    <ns0:p>
      <ns0:pPr>
        <ns0:pStyle ns0:val="Heading3"/>
        <ns0:spacing ns0:line="276" ns0:lineRule="auto" ns0:before="80" ns0:after="40"/>
      </ns0:pPr>
      <ns0:r>
        <ns0:t xml:space="preserve">2. 描述他人的情绪（18 个月+）</ns0:t>
      </ns0:r>
    </ns0:p>
    <ns0:p>
      <ns0:pPr>
        <ns0:pStyle ns0:val="FirstParagraph"/>
        <ns0:spacing ns0:line="276" ns0:lineRule="auto" ns0:before="0" ns0:after="40"/>
      </ns0:pPr>
      <ns0:r>
        <ns0:rPr>
          <ns0:bCs/>
          <ns0:b/>
        </ns0:rPr>
        <ns0:t xml:space="preserve">做法</ns0:t>
      </ns0:r>
      <ns0:r>
        <ns0:t xml:space="preserve">：看到别人有情绪时，用语言描述：</ns0:t>
      </ns0:r>
      <ns0:r>
        <ns0:t xml:space="preserve">“</ns0:t>
      </ns0:r>
      <ns0:r>
        <ns0:t xml:space="preserve">那个小朋友哭了，他很难过</ns0:t>
      </ns0:r>
      <ns0:r>
        <ns0:t xml:space="preserve">”</ns0:t>
      </ns0:r>
      <ns0:r>
        <ns0:t xml:space="preserve"> </ns0:t>
      </ns0:r>
      <ns0:r>
        <ns0:rPr>
          <ns0:bCs/>
          <ns0:b/>
        </ns0:rPr>
        <ns0:t xml:space="preserve">为什么有效</ns0:t>
      </ns0:r>
      <ns0:r>
        <ns0:t xml:space="preserve">：帮宝宝理解</ns0:t>
      </ns0:r>
      <ns0:r>
        <ns0:t xml:space="preserve">“</ns0:t>
      </ns0:r>
      <ns0:r>
        <ns0:t xml:space="preserve">别人也有情绪</ns0:t>
      </ns0:r>
      <ns0:r>
        <ns0:t xml:space="preserve">”</ns0:t>
      </ns0:r>
      <ns0:r>
        <ns0:t xml:space="preserve"> </ns0:t>
      </ns0:r>
      <ns0:r>
        <ns0:rPr>
          <ns0:bCs/>
          <ns0:b/>
        </ns0:rPr>
        <ns0:t xml:space="preserve">频率</ns0:t>
      </ns0:r>
      <ns0:r>
        <ns0:t xml:space="preserve">：随时</ns0:t>
      </ns0:r>
    </ns0:p>
    <ns0:bookmarkEnd ns0:id="26"/>
    <ns0:bookmarkStart ns0:id="27" ns0:name="肯定安慰行为18-个月"/>
    <ns0:p>
      <ns0:pPr>
        <ns0:pStyle ns0:val="Heading3"/>
        <ns0:spacing ns0:line="276" ns0:lineRule="auto" ns0:before="80" ns0:after="40"/>
      </ns0:pPr>
      <ns0:r>
        <ns0:t xml:space="preserve">3. 肯定安慰行为（18 个月+）</ns0:t>
      </ns0:r>
    </ns0:p>
    <ns0:p>
      <ns0:pPr>
        <ns0:pStyle ns0:val="FirstParagraph"/>
        <ns0:spacing ns0:line="276" ns0:lineRule="auto" ns0:before="0" ns0:after="40"/>
      </ns0:pPr>
      <ns0:r>
        <ns0:rPr>
          <ns0:bCs/>
          <ns0:b/>
        </ns0:rPr>
        <ns0:t xml:space="preserve">做法</ns0:t>
      </ns0:r>
      <ns0:r>
        <ns0:t xml:space="preserve">：当宝宝尝试安慰别人时，给予肯定：</ns0:t>
      </ns0:r>
      <ns0:r>
        <ns0:t xml:space="preserve">“</ns0:t>
      </ns0:r>
      <ns0:r>
        <ns0:t xml:space="preserve">你拍拍妹妹，你是在关心她</ns0:t>
      </ns0:r>
      <ns0:r>
        <ns0:t xml:space="preserve">”</ns0:t>
      </ns0:r>
      <ns0:r>
        <ns0:t xml:space="preserve"> </ns0:t>
      </ns0:r>
      <ns0:r>
        <ns0:rPr>
          <ns0:bCs/>
          <ns0:b/>
        </ns0:rPr>
        <ns0:t xml:space="preserve">为什么有效</ns0:t>
      </ns0:r>
      <ns0:r>
        <ns0:t xml:space="preserve">：强化宝宝的亲社会行为</ns0:t>
      </ns0:r>
      <ns0:r>
        <ns0:t xml:space="preserve"> </ns0:t>
      </ns0:r>
      <ns0:r>
        <ns0:rPr>
          <ns0:bCs/>
          <ns0:b/>
        </ns0:rPr>
        <ns0:t xml:space="preserve">频率</ns0:t>
      </ns0:r>
      <ns0:r>
        <ns0:t xml:space="preserve">：每次出现时</ns0:t>
      </ns0:r>
    </ns0:p>
    <ns0:bookmarkEnd ns0:id="27"/>
    <ns0:bookmarkStart ns0:id="28" ns0:name="读情绪绘本24-个月"/>
    <ns0:p>
      <ns0:pPr>
        <ns0:pStyle ns0:val="Heading3"/>
        <ns0:spacing ns0:line="276" ns0:lineRule="auto" ns0:before="80" ns0:after="40"/>
      </ns0:pPr>
      <ns0:r>
        <ns0:t xml:space="preserve">4. 读情绪绘本（24 个月+）</ns0:t>
      </ns0:r>
    </ns0:p>
    <ns0:p>
      <ns0:pPr>
        <ns0:pStyle ns0:val="FirstParagraph"/>
        <ns0:spacing ns0:line="276" ns0:lineRule="auto" ns0:before="0" ns0:after="40"/>
      </ns0:pPr>
      <ns0:r>
        <ns0:rPr>
          <ns0:bCs/>
          <ns0:b/>
        </ns0:rPr>
        <ns0:t xml:space="preserve">做法</ns0:t>
      </ns0:r>
      <ns0:r>
        <ns0:t xml:space="preserve">：读有情绪主题的绘本，问</ns0:t>
      </ns0:r>
      <ns0:r>
        <ns0:t xml:space="preserve">“</ns0:t>
      </ns0:r>
      <ns0:r>
        <ns0:t xml:space="preserve">小熊为什么哭了？</ns0:t>
      </ns0:r>
      <ns0:r>
        <ns0:t xml:space="preserve">”</ns0:t>
      </ns0:r>
      <ns0:r>
        <ns0:t xml:space="preserve">“</ns0:t>
      </ns0:r>
      <ns0:r>
        <ns0:t xml:space="preserve">如果你是小熊，你会怎么做？</ns0:t>
      </ns0:r>
      <ns0:r>
        <ns0:t xml:space="preserve">”</ns0:t>
      </ns0:r>
      <ns0:r>
        <ns0:t xml:space="preserve"> </ns0:t>
      </ns0:r>
      <ns0:r>
        <ns0:rPr>
          <ns0:bCs/>
          <ns0:b/>
        </ns0:rPr>
        <ns0:t xml:space="preserve">为什么有效</ns0:t>
      </ns0:r>
      <ns0:r>
        <ns0:t xml:space="preserve">：在安全的情境中练习情绪理解</ns0:t>
      </ns0:r>
      <ns0:r>
        <ns0:t xml:space="preserve"> </ns0:t>
      </ns0:r>
      <ns0:r>
        <ns0:rPr>
          <ns0:bCs/>
          <ns0:b/>
        </ns0:rPr>
        <ns0:t xml:space="preserve">频率</ns0:t>
      </ns0:r>
      <ns0:r>
        <ns0:t xml:space="preserve">：每天 1 次</ns0:t>
      </ns0:r>
    </ns0:p>
    <ns0:bookmarkEnd ns0:id="28"/>
    <ns0:bookmarkStart ns0:id="29" ns0:name="情绪角色扮演30-个月"/>
    <ns0:p>
      <ns0:pPr>
        <ns0:pStyle ns0:val="Heading3"/>
        <ns0:spacing ns0:line="276" ns0:lineRule="auto" ns0:before="80" ns0:after="40"/>
      </ns0:pPr>
      <ns0:r>
        <ns0:t xml:space="preserve">5. 情绪角色扮演（30 个月+）</ns0:t>
      </ns0:r>
    </ns0:p>
    <ns0:p>
      <ns0:pPr>
        <ns0:pStyle ns0:val="FirstParagraph"/>
        <ns0:spacing ns0:line="276" ns0:lineRule="auto" ns0:before="0" ns0:after="40"/>
      </ns0:pPr>
      <ns0:r>
        <ns0:rPr>
          <ns0:bCs/>
          <ns0:b/>
        </ns0:rPr>
        <ns0:t xml:space="preserve">做法</ns0:t>
      </ns0:r>
      <ns0:r>
        <ns0:t xml:space="preserve">：和宝宝玩</ns0:t>
      </ns0:r>
      <ns0:r>
        <ns0:t xml:space="preserve">“</ns0:t>
      </ns0:r>
      <ns0:r>
        <ns0:t xml:space="preserve">假装</ns0:t>
      </ns0:r>
      <ns0:r>
        <ns0:t xml:space="preserve">”</ns0:t>
      </ns0:r>
      <ns0:r>
        <ns0:t xml:space="preserve">游戏——假装娃娃摔倒了，让宝宝安慰它</ns0:t>
      </ns0:r>
      <ns0:r>
        <ns0:t xml:space="preserve"> </ns0:t>
      </ns0:r>
      <ns0:r>
        <ns0:rPr>
          <ns0:bCs/>
          <ns0:b/>
        </ns0:rPr>
        <ns0:t xml:space="preserve">为什么有效</ns0:t>
      </ns0:r>
      <ns0:r>
        <ns0:t xml:space="preserve">：在假装情境中练习共情行为</ns0:t>
      </ns0:r>
      <ns0:r>
        <ns0:t xml:space="preserve"> </ns0:t>
      </ns0:r>
      <ns0:r>
        <ns0:rPr>
          <ns0:bCs/>
          <ns0:b/>
        </ns0:rPr>
        <ns0:t xml:space="preserve">频率</ns0:t>
      </ns0:r>
      <ns0:r>
        <ns0:t xml:space="preserve">：每天 1 次</ns0:t>
      </ns0:r>
    </ns0:p>
    <ns0:p>
      <ns0:pPr>
        <ns0:pStyle ns0:val="BodyText"/>
        <ns0:spacing ns0:line="276" ns0:lineRule="auto" ns0:before="0" ns0:after="40"/>
      </ns0:pPr>
      <ns0:r>
        <ns0:t xml:space="preserve">────────────────────────────────────────</ns0:t>
      </ns0:r>
    </ns0:p>
    <ns0:bookmarkEnd ns0:id="29"/>
    <ns0:bookmarkEnd ns0:id="30"/>
    <ns0:bookmarkStart ns0:id="31" ns0:name="常见问题"/>
    <ns0:p>
      <ns0:pPr>
        <ns0:pStyle ns0:val="Heading2"/>
        <ns0:spacing ns0:line="276" ns0:lineRule="auto" ns0:before="120" ns0:after="60"/>
      </ns0:pPr>
      <ns0:r>
        <ns0:t xml:space="preserve">常见问题</ns0:t>
      </ns0:r>
    </ns0:p>
    <ns0:p>
      <ns0:pPr>
        <ns0:pStyle ns0:val="FirstParagraph"/>
        <ns0:spacing ns0:line="276" ns0:lineRule="auto" ns0:before="0" ns0:after="40"/>
      </ns0:pPr>
      <ns0:r>
        <ns0:rPr>
          <ns0:bCs/>
          <ns0:b/>
        </ns0:rPr>
        <ns0:t xml:space="preserve">“</ns0:t>
      </ns0:r>
      <ns0:r>
        <ns0:rPr>
          <ns0:bCs/>
          <ns0:b/>
        </ns0:rPr>
        <ns0:t xml:space="preserve">他看到别的小朋友哭无动于衷，正常吗？</ns0:t>
      </ns0:r>
      <ns0:r>
        <ns0:rPr>
          <ns0:bCs/>
          <ns0:b/>
        </ns0:rPr>
        <ns0:t xml:space="preserve">”</ns0:t>
      </ns0:r>
    </ns0:p>
    <ns0:p>
      <ns0:pPr>
        <ns0:pStyle ns0:val="BodyText"/>
        <ns0:spacing ns0:line="276" ns0:lineRule="auto" ns0:before="0" ns0:after="40"/>
      </ns0:pPr>
      <ns0:r>
        <ns0:t xml:space="preserve">每个孩子气质不同，有的天生比较</ns0:t>
      </ns0:r>
      <ns0:r>
        <ns0:t xml:space="preserve">“</ns0:t>
      </ns0:r>
      <ns0:r>
        <ns0:t xml:space="preserve">淡定</ns0:t>
      </ns0:r>
      <ns0:r>
        <ns0:t xml:space="preserve">”</ns0:t>
      </ns0:r>
      <ns0:r>
        <ns0:t xml:space="preserve">，不代表共情有问题。关键是：他是否注意到别人的情绪？如果完全不关注，可以多做</ns0:t>
      </ns0:r>
      <ns0:r>
        <ns0:t xml:space="preserve">“</ns0:t>
      </ns0:r>
      <ns0:r>
        <ns0:t xml:space="preserve">情绪命名</ns0:t>
      </ns0:r>
      <ns0:r>
        <ns0:t xml:space="preserve">”</ns0:t>
      </ns0:r>
      <ns0:r>
        <ns0:t xml:space="preserve">练习。如果 24 个月以上仍对他人情绪完全没有反应，建议咨询儿科医生。</ns0:t>
      </ns0:r>
    </ns0:p>
    <ns0:p>
      <ns0:pPr>
        <ns0:pStyle ns0:val="BodyText"/>
        <ns0:spacing ns0:line="276" ns0:lineRule="auto" ns0:before="0" ns0:after="40"/>
      </ns0:pPr>
      <ns0:r>
        <ns0:rPr>
          <ns0:bCs/>
          <ns0:b/>
        </ns0:rPr>
        <ns0:t xml:space="preserve">“</ns0:t>
      </ns0:r>
      <ns0:r>
        <ns0:rPr>
          <ns0:bCs/>
          <ns0:b/>
        </ns0:rPr>
        <ns0:t xml:space="preserve">他打人我不知道怎么教他</ns0:t>
      </ns0:r>
      <ns0:r>
        <ns0:rPr>
          <ns0:bCs/>
          <ns0:b/>
        </ns0:rPr>
        <ns0:t xml:space="preserve">”</ns0:t>
      </ns0:r>
    </ns0:p>
    <ns0:p>
      <ns0:pPr>
        <ns0:pStyle ns0:val="BodyText"/>
        <ns0:spacing ns0:line="276" ns0:lineRule="auto" ns0:before="0" ns0:after="40"/>
      </ns0:pPr>
      <ns0:r>
        <ns0:t xml:space="preserve">打人通常不是</ns0:t>
      </ns0:r>
      <ns0:r>
        <ns0:t xml:space="preserve">“</ns0:t>
      </ns0:r>
      <ns0:r>
        <ns0:t xml:space="preserve">没共情</ns0:t>
      </ns0:r>
      <ns0:r>
        <ns0:t xml:space="preserve">”</ns0:t>
      </ns0:r>
      <ns0:r>
        <ns0:t xml:space="preserve">，而是</ns0:t>
      </ns0:r>
      <ns0:r>
        <ns0:t xml:space="preserve">“</ns0:t>
      </ns0:r>
      <ns0:r>
        <ns0:t xml:space="preserve">不知道怎么表达</ns0:t>
      </ns0:r>
      <ns0:r>
        <ns0:t xml:space="preserve">”</ns0:t>
      </ns0:r>
      <ns0:r>
        <ns0:t xml:space="preserve">。可以：</ns0:t>
      </ns0:r>
    </ns0:p>
    <ns0:p>
      <ns0:pPr>
        <ns0:numPr>
          <ns0:ilvl ns0:val="0"/>
          <ns0:numId ns0:val="1004"/>
        </ns0:numPr>
        <ns0:pStyle ns0:val="ListBullet"/>
        <ns0:spacing ns0:line="276" ns0:lineRule="auto" ns0:before="0" ns0:after="40"/>
      </ns0:pPr>
      <ns0:r>
        <ns0:t xml:space="preserve">先接纳情绪：</ns0:t>
      </ns0:r>
      <ns0:r>
        <ns0:t xml:space="preserve">“</ns0:t>
      </ns0:r>
      <ns0:r>
        <ns0:t xml:space="preserve">你很生气</ns0:t>
      </ns0:r>
      <ns0:r>
        <ns0:t xml:space="preserve">”</ns0:t>
      </ns0:r>
    </ns0:p>
    <ns0:p>
      <ns0:pPr>
        <ns0:numPr>
          <ns0:ilvl ns0:val="0"/>
          <ns0:numId ns0:val="1004"/>
        </ns0:numPr>
        <ns0:pStyle ns0:val="ListBullet"/>
        <ns0:spacing ns0:line="276" ns0:lineRule="auto" ns0:before="0" ns0:after="40"/>
      </ns0:pPr>
      <ns0:r>
        <ns0:t xml:space="preserve">再限制行为：</ns0:t>
      </ns0:r>
      <ns0:r>
        <ns0:t xml:space="preserve">“</ns0:t>
      </ns0:r>
      <ns0:r>
        <ns0:t xml:space="preserve">但是打人会痛，不可以</ns0:t>
      </ns0:r>
      <ns0:r>
        <ns0:t xml:space="preserve">”</ns0:t>
      </ns0:r>
    </ns0:p>
    <ns0:p>
      <ns0:pPr>
        <ns0:numPr>
          <ns0:ilvl ns0:val="0"/>
          <ns0:numId ns0:val="1004"/>
        </ns0:numPr>
        <ns0:pStyle ns0:val="ListBullet"/>
        <ns0:spacing ns0:line="276" ns0:lineRule="auto" ns0:before="0" ns0:after="40"/>
      </ns0:pPr>
      <ns0:r>
        <ns0:t xml:space="preserve">教替代方式：</ns0:t>
      </ns0:r>
      <ns0:r>
        <ns0:t xml:space="preserve">“</ns0:t>
      </ns0:r>
      <ns0:r>
        <ns0:t xml:space="preserve">你可以说’我不喜欢’</ns0:t>
      </ns0:r>
      <ns0:r>
        <ns0:t xml:space="preserve">”</ns0:t>
      </ns0:r>
    </ns0:p>
    <ns0:p>
      <ns0:pPr>
        <ns0:pStyle ns0:val="FirstParagraph"/>
        <ns0:spacing ns0:line="276" ns0:lineRule="auto" ns0:before="0" ns0:after="40"/>
      </ns0:pPr>
      <ns0:r>
        <ns0:rPr>
          <ns0:bCs/>
          <ns0:b/>
        </ns0:rPr>
        <ns0:t xml:space="preserve">“</ns0:t>
      </ns0:r>
      <ns0:r>
        <ns0:rPr>
          <ns0:bCs/>
          <ns0:b/>
        </ns0:rPr>
        <ns0:t xml:space="preserve">强迫孩子分享能促进共情吗？</ns0:t>
      </ns0:r>
      <ns0:r>
        <ns0:rPr>
          <ns0:bCs/>
          <ns0:b/>
        </ns0:rPr>
        <ns0:t xml:space="preserve">”</ns0:t>
      </ns0:r>
    </ns0:p>
    <ns0:p>
      <ns0:pPr>
        <ns0:pStyle ns0:val="BodyText"/>
        <ns0:spacing ns0:line="276" ns0:lineRule="auto" ns0:before="0" ns0:after="40"/>
      </ns0:pPr>
      <ns0:r>
        <ns0:t xml:space="preserve">不能。18-24 个月的孩子正在建立所有权概念，强迫分享反而会让他困惑。可以先承认</ns0:t>
      </ns0:r>
      <ns0:r>
        <ns0:t xml:space="preserve">“</ns0:t>
      </ns0:r>
      <ns0:r>
        <ns0:t xml:space="preserve">这是你的</ns0:t>
      </ns0:r>
      <ns0:r>
        <ns0:t xml:space="preserve">”</ns0:t>
      </ns0:r>
      <ns0:r>
        <ns0:t xml:space="preserve">，再引导</ns0:t>
      </ns0:r>
      <ns0:r>
        <ns0:t xml:space="preserve">“</ns0:t>
      </ns0:r>
      <ns0:r>
        <ns0:t xml:space="preserve">你玩完了可以给弟弟玩一下吗？</ns0:t>
      </ns0:r>
      <ns0:r>
        <ns0:t xml:space="preserve">”</ns0:t>
      </ns0:r>
    </ns0:p>
    <ns0:p>
      <ns0:pPr>
        <ns0:pStyle ns0:val="BodyText"/>
        <ns0:spacing ns0:line="276" ns0:lineRule="auto" ns0:before="0" ns0:after="40"/>
      </ns0:pPr>
      <ns0:r>
        <ns0:rPr>
          <ns0:bCs/>
          <ns0:b/>
        </ns0:rPr>
        <ns0:t xml:space="preserve">“</ns0:t>
      </ns0:r>
      <ns0:r>
        <ns0:rPr>
          <ns0:bCs/>
          <ns0:b/>
        </ns0:rPr>
        <ns0:t xml:space="preserve">他 2 岁了还不会安慰人</ns0:t>
      </ns0:r>
      <ns0:r>
        <ns0:rPr>
          <ns0:bCs/>
          <ns0:b/>
        </ns0:rPr>
        <ns0:t xml:space="preserve">”</ns0:t>
      </ns0:r>
    </ns0:p>
    <ns0:p>
      <ns0:pPr>
        <ns0:pStyle ns0:val="BodyText"/>
        <ns0:spacing ns0:line="276" ns0:lineRule="auto" ns0:before="0" ns0:after="40"/>
      </ns0:pPr>
      <ns0:r>
        <ns0:t xml:space="preserve">安慰行为通常在 18-24 个月出现，但每个孩子节奏不同。可以多示范——当他难过时你安慰他，他会模仿你的行为。</ns0:t>
      </ns0:r>
    </ns0:p>
    <ns0:p>
      <ns0:pPr>
        <ns0:pStyle ns0:val="BodyText"/>
        <ns0:spacing ns0:line="276" ns0:lineRule="auto" ns0:before="0" ns0:after="40"/>
      </ns0:pPr>
      <ns0:r>
        <ns0:t xml:space="preserve">────────────────────────────────────────</ns0:t>
      </ns0:r>
    </ns0:p>
    <ns0:bookmarkEnd ns0:id="31"/>
    <ns0:bookmarkStart ns0:id="32" ns0:name="需要避免的做法"/>
    <ns0:p>
      <ns0:pPr>
        <ns0:pStyle ns0:val="Heading2"/>
        <ns0:spacing ns0:line="276" ns0:lineRule="auto" ns0:before="120" ns0:after="60"/>
      </ns0:pPr>
      <ns0:r>
        <ns0:t xml:space="preserve">需要避免的做法</ns0:t>
      </ns0:r>
    </ns0:p>
    <ns0:p>
      <ns0:pPr>
        <ns0:numPr>
          <ns0:ilvl ns0:val="0"/>
          <ns0:numId ns0:val="1005"/>
        </ns0:numPr>
        <ns0:pStyle ns0:val="ListBullet"/>
        <ns0:spacing ns0:line="276" ns0:lineRule="auto" ns0:before="0" ns0:after="40"/>
      </ns0:pPr>
      <ns0:r>
        <ns0:t xml:space="preserve">“</ns0:t>
      </ns0:r>
      <ns0:r>
        <ns0:t xml:space="preserve">不许哭</ns0:t>
      </ns0:r>
      <ns0:r>
        <ns0:t xml:space="preserve">”</ns0:t>
      </ns0:r>
      <ns0:r>
        <ns0:t xml:space="preserve">——否定情绪会阻碍情绪认知</ns0:t>
      </ns0:r>
    </ns0:p>
    <ns0:p>
      <ns0:pPr>
        <ns0:numPr>
          <ns0:ilvl ns0:val="0"/>
          <ns0:numId ns0:val="1005"/>
        </ns0:numPr>
        <ns0:pStyle ns0:val="ListBullet"/>
        <ns0:spacing ns0:line="276" ns0:lineRule="auto" ns0:before="0" ns0:after="40"/>
      </ns0:pPr>
      <ns0:r>
        <ns0:t xml:space="preserve">强迫分享——所有权概念还没建立时强迫分享适得其反</ns0:t>
      </ns0:r>
    </ns0:p>
    <ns0:p>
      <ns0:pPr>
        <ns0:numPr>
          <ns0:ilvl ns0:val="0"/>
          <ns0:numId ns0:val="1005"/>
        </ns0:numPr>
        <ns0:pStyle ns0:val="ListBullet"/>
        <ns0:spacing ns0:line="276" ns0:lineRule="auto" ns0:before="0" ns0:after="40"/>
      </ns0:pPr>
      <ns0:r>
        <ns0:t xml:space="preserve">替孩子表达情绪——让他自己学着用语言表达</ns0:t>
      </ns0:r>
    </ns0:p>
    <ns0:p>
      <ns0:pPr>
        <ns0:pStyle ns0:val="FirstParagraph"/>
        <ns0:spacing ns0:line="276" ns0:lineRule="auto" ns0:before="0" ns0:after="40"/>
      </ns0:pPr>
      <ns0:r>
        <ns0:t xml:space="preserve">────────────────────────────────────────</ns0:t>
      </ns0:r>
    </ns0:p>
    <ns0:bookmarkEnd ns0:id="32"/>
    <ns0:bookmarkStart ns0:id="33" ns0:name="需要警惕的信号"/>
    <ns0:p>
      <ns0:pPr>
        <ns0:pStyle ns0:val="Heading2"/>
        <ns0:spacing ns0:line="276" ns0:lineRule="auto" ns0:before="120" ns0:after="60"/>
      </ns0:pPr>
      <ns0:r>
        <ns0:t xml:space="preserve">需要警惕的信号</ns0:t>
      </ns0:r>
    </ns0:p>
    <ns0:p>
      <ns0:pPr>
        <ns0:pStyle ns0:val="FirstParagraph"/>
        <ns0:spacing ns0:line="276" ns0:lineRule="auto" ns0:before="0" ns0:after="40"/>
      </ns0:pPr>
      <ns0:r>
        <ns0:t xml:space="preserve">以下情况建议咨询儿科医生：</ns0:t>
      </ns0:r>
    </ns0:p>
    <ns0:p>
      <ns0:pPr>
        <ns0:numPr>
          <ns0:ilvl ns0:val="0"/>
          <ns0:numId ns0:val="1006"/>
        </ns0:numPr>
        <ns0:pStyle ns0:val="ListBullet"/>
        <ns0:spacing ns0:line="276" ns0:lineRule="auto" ns0:before="0" ns0:after="40"/>
      </ns0:pPr>
      <ns0:r>
        <ns0:t xml:space="preserve">24 个月以上对他人情绪完全没有反应</ns0:t>
      </ns0:r>
    </ns0:p>
    <ns0:p>
      <ns0:pPr>
        <ns0:numPr>
          <ns0:ilvl ns0:val="0"/>
          <ns0:numId ns0:val="1006"/>
        </ns0:numPr>
        <ns0:pStyle ns0:val="ListBullet"/>
        <ns0:spacing ns0:line="276" ns0:lineRule="auto" ns0:before="0" ns0:after="40"/>
      </ns0:pPr>
      <ns0:r>
        <ns0:t xml:space="preserve">30 个月以上不能区分自己和他人的情绪</ns0:t>
      </ns0:r>
    </ns0:p>
    <ns0:p>
      <ns0:pPr>
        <ns0:numPr>
          <ns0:ilvl ns0:val="0"/>
          <ns0:numId ns0:val="1006"/>
        </ns0:numPr>
        <ns0:pStyle ns0:val="ListBullet"/>
        <ns0:spacing ns0:line="276" ns0:lineRule="auto" ns0:before="0" ns0:after="40"/>
      </ns0:pPr>
      <ns0:r>
        <ns0:t xml:space="preserve">36 个月以上完全没有安慰行为</ns0:t>
      </ns0:r>
    </ns0:p>
    <ns0:p>
      <ns0:pPr>
        <ns0:pStyle ns0:val="FirstParagraph"/>
        <ns0:spacing ns0:line="276" ns0:lineRule="auto" ns0:before="0" ns0:after="40"/>
      </ns0:pPr>
      <ns0:r>
        <ns0:t xml:space="preserve">────────────────────────────────────────</ns0:t>
      </ns0:r>
    </ns0:p>
    <ns0:bookmarkEnd ns0:id="33"/>
    <ns0:bookmarkStart ns0:id="34" ns0:name="今天就能做的一件事"/>
    <ns0:p>
      <ns0:pPr>
        <ns0:pStyle ns0:val="Heading2"/>
        <ns0:spacing ns0:line="276" ns0:lineRule="auto" ns0:before="120" ns0:after="60"/>
      </ns0:pPr>
      <ns0:r>
        <ns0:t xml:space="preserve">今天就能做的一件事</ns0:t>
      </ns0:r>
    </ns0:p>
    <ns0:p>
      <ns0:pPr>
        <ns0:pStyle ns0:val="FirstParagraph"/>
        <ns0:spacing ns0:line="276" ns0:lineRule="auto" ns0:before="0" ns0:after="40"/>
      </ns0:pPr>
      <ns0:r>
        <ns0:t xml:space="preserve">当孩子出现任何情绪时，蹲下来用简单的话帮他命名：</ns0:t>
      </ns0:r>
      <ns0:r>
        <ns0:t xml:space="preserve">“</ns0:t>
      </ns0:r>
      <ns0:r>
        <ns0:t xml:space="preserve">你现在很开心</ns0:t>
      </ns0:r>
      <ns0:r>
        <ns0:t xml:space="preserve">”</ns0:t>
      </ns0:r>
      <ns0:r>
        <ns0:t xml:space="preserve">或</ns0:t>
      </ns0:r>
      <ns0:r>
        <ns0:t xml:space="preserve">“</ns0:t>
      </ns0:r>
      <ns0:r>
        <ns0:t xml:space="preserve">你摔倒了，很疼对不对</ns0:t>
      </ns0:r>
      <ns0:r>
        <ns0:t xml:space="preserve">”</ns0:t>
      </ns0:r>
      <ns0:r>
        <ns0:t xml:space="preserve">。</ns0:t>
      </ns0:r>
    </ns0:p>
    <ns0:p>
      <ns0:pPr>
        <ns0:pStyle ns0:val="BodyText"/>
        <ns0:spacing ns0:line="276" ns0:lineRule="auto" ns0:before="0" ns0:after="40"/>
      </ns0:pPr>
      <ns0:r>
        <ns0:t xml:space="preserve">────────────────────────────────────────</ns0:t>
      </ns0:r>
    </ns0:p>
    <ns0:bookmarkEnd ns0:id="34"/>
    <ns0:bookmarkStart ns0:id="37" ns0:name="推荐资源"/>
    <ns0:p>
      <ns0:pPr>
        <ns0:pStyle ns0:val="Heading2"/>
        <ns0:spacing ns0:line="276" ns0:lineRule="auto" ns0:before="120" ns0:after="60"/>
      </ns0:pPr>
      <ns0:r>
        <ns0:t xml:space="preserve">推荐资源</ns0:t>
      </ns0:r>
    </ns0:p>
    <ns0:bookmarkStart ns0:id="35" ns0:name="绘本"/>
    <ns0:p>
      <ns0:pPr>
        <ns0:pStyle ns0:val="Heading3"/>
        <ns0:spacing ns0:line="276" ns0:lineRule="auto" ns0:before="80" ns0:after="40"/>
      </ns0:pPr>
      <ns0:r>
        <ns0:t xml:space="preserve">绘本</ns0:t>
      </ns0:r>
    </ns0:p>
    <ns0:p>
      <ns0:pPr>
        <ns0:numPr>
          <ns0:ilvl ns0:val="0"/>
          <ns0:numId ns0:val="1007"/>
        </ns0:numPr>
        <ns0:pStyle ns0:val="ListBullet"/>
        <ns0:spacing ns0:line="276" ns0:lineRule="auto" ns0:before="0" ns0:after="40"/>
      </ns0:pPr>
      <ns0:r>
        <ns0:t xml:space="preserve">《猜猜我有多爱你》— 表达爱和感受</ns0:t>
      </ns0:r>
    </ns0:p>
    <ns0:p>
      <ns0:pPr>
        <ns0:numPr>
          <ns0:ilvl ns0:val="0"/>
          <ns0:numId ns0:val="1007"/>
        </ns0:numPr>
        <ns0:pStyle ns0:val="ListBullet"/>
        <ns0:spacing ns0:line="276" ns0:lineRule="auto" ns0:before="0" ns0:after="40"/>
      </ns0:pPr>
      <ns0:r>
        <ns0:t xml:space="preserve">《我爸爸》《我妈妈》— 理解父母的感受</ns0:t>
      </ns0:r>
    </ns0:p>
    <ns0:p>
      <ns0:pPr>
        <ns0:numPr>
          <ns0:ilvl ns0:val="0"/>
          <ns0:numId ns0:val="1007"/>
        </ns0:numPr>
        <ns0:pStyle ns0:val="ListBullet"/>
        <ns0:spacing ns0:line="276" ns0:lineRule="auto" ns0:before="0" ns0:after="40"/>
      </ns0:pPr>
      <ns0:r>
        <ns0:t xml:space="preserve">《逃家小兔》— 理解分离和重聚的情感</ns0:t>
      </ns0:r>
    </ns0:p>
    <ns0:p>
      <ns0:pPr>
        <ns0:numPr>
          <ns0:ilvl ns0:val="0"/>
          <ns0:numId ns0:val="1007"/>
        </ns0:numPr>
        <ns0:pStyle ns0:val="ListBullet"/>
        <ns0:spacing ns0:line="276" ns0:lineRule="auto" ns0:before="0" ns0:after="40"/>
      </ns0:pPr>
      <ns0:r>
        <ns0:t xml:space="preserve">《菲菲生气了》— 情绪识别和调节</ns0:t>
      </ns0:r>
    </ns0:p>
    <ns0:bookmarkEnd ns0:id="35"/>
    <ns0:bookmarkStart ns0:id="36" ns0:name="日常活动"/>
    <ns0:p>
      <ns0:pPr>
        <ns0:pStyle ns0:val="Heading3"/>
        <ns0:spacing ns0:line="276" ns0:lineRule="auto" ns0:before="80" ns0:after="40"/>
      </ns0:pPr>
      <ns0:r>
        <ns0:t xml:space="preserve">日常活动</ns0:t>
      </ns0:r>
    </ns0:p>
    <ns0:p>
      <ns0:pPr>
        <ns0:numPr>
          <ns0:ilvl ns0:val="0"/>
          <ns0:numId ns0:val="1008"/>
        </ns0:numPr>
        <ns0:pStyle ns0:val="ListBullet"/>
        <ns0:spacing ns0:line="276" ns0:lineRule="auto" ns0:before="0" ns0:after="40"/>
      </ns0:pPr>
      <ns0:r>
        <ns0:t xml:space="preserve">命名情绪（</ns0:t>
      </ns0:r>
      <ns0:r>
        <ns0:t xml:space="preserve">“</ns0:t>
      </ns0:r>
      <ns0:r>
        <ns0:t xml:space="preserve">你很开心</ns0:t>
      </ns0:r>
      <ns0:r>
        <ns0:t xml:space="preserve">”</ns0:t>
      </ns0:r>
      <ns0:r>
        <ns0:t xml:space="preserve">“</ns0:t>
      </ns0:r>
      <ns0:r>
        <ns0:t xml:space="preserve">他很难过</ns0:t>
      </ns0:r>
      <ns0:r>
        <ns0:t xml:space="preserve">”</ns0:t>
      </ns0:r>
      <ns0:r>
        <ns0:t xml:space="preserve">）</ns0:t>
      </ns0:r>
    </ns0:p>
    <ns0:p>
      <ns0:pPr>
        <ns0:numPr>
          <ns0:ilvl ns0:val="0"/>
          <ns0:numId ns0:val="1008"/>
        </ns0:numPr>
        <ns0:pStyle ns0:val="ListBullet"/>
        <ns0:spacing ns0:line="276" ns0:lineRule="auto" ns0:before="0" ns0:after="40"/>
      </ns0:pPr>
      <ns0:r>
        <ns0:t xml:space="preserve">看绘本讨论角色的感受</ns0:t>
      </ns0:r>
    </ns0:p>
    <ns0:p>
      <ns0:pPr>
        <ns0:numPr>
          <ns0:ilvl ns0:val="0"/>
          <ns0:numId ns0:val="1008"/>
        </ns0:numPr>
        <ns0:pStyle ns0:val="ListBullet"/>
        <ns0:spacing ns0:line="276" ns0:lineRule="auto" ns0:before="0" ns0:after="40"/>
      </ns0:pPr>
      <ns0:r>
        <ns0:t xml:space="preserve">和娃娃玩</ns0:t>
      </ns0:r>
      <ns0:r>
        <ns0:t xml:space="preserve">“</ns0:t>
      </ns0:r>
      <ns0:r>
        <ns0:t xml:space="preserve">安慰</ns0:t>
      </ns0:r>
      <ns0:r>
        <ns0:t xml:space="preserve">”</ns0:t>
      </ns0:r>
      <ns0:r>
        <ns0:t xml:space="preserve">游戏</ns0:t>
      </ns0:r>
    </ns0:p>
    <ns0:p>
      <ns0:pPr>
        <ns0:pStyle ns0:val="FirstParagraph"/>
        <ns0:spacing ns0:line="276" ns0:lineRule="auto" ns0:before="0" ns0:after="40"/>
      </ns0:pPr>
      <ns0:r>
        <ns0:t xml:space="preserve">────────────────────────────────────────</ns0:t>
      </ns0:r>
    </ns0:p>
    <ns0:bookmarkEnd ns0:id="36"/>
    <ns0:bookmarkEnd ns0:id="37"/>
    <ns0:bookmarkStart ns0:id="38" ns0:name="延伸探索"/>
    <ns0:p>
      <ns0:pPr>
        <ns0:pStyle ns0:val="Heading2"/>
        <ns0:spacing ns0:line="276" ns0:lineRule="auto" ns0:before="120" ns0:after="60"/>
      </ns0:pPr>
      <ns0:r>
        <ns0:t xml:space="preserve">延伸探索</ns0:t>
      </ns0:r>
    </ns0:p>
    <ns0:p>
      <ns0:pPr>
        <ns0:numPr>
          <ns0:ilvl ns0:val="0"/>
          <ns0:numId ns0:val="1009"/>
        </ns0:numPr>
        <ns0:pStyle ns0:val="ListBullet"/>
        <ns0:spacing ns0:line="276" ns0:lineRule="auto" ns0:before="0" ns0:after="40"/>
      </ns0:pPr>
      <ns0:r>
        <ns0:t xml:space="preserve">「安全依恋」 — 先被理解，才能理解他人</ns0:t>
      </ns0:r>
    </ns0:p>
    <ns0:p>
      <ns0:pPr>
        <ns0:numPr>
          <ns0:ilvl ns0:val="0"/>
          <ns0:numId ns0:val="1009"/>
        </ns0:numPr>
        <ns0:pStyle ns0:val="ListBullet"/>
        <ns0:spacing ns0:line="276" ns0:lineRule="auto" ns0:before="0" ns0:after="40"/>
      </ns0:pPr>
      <ns0:r>
        <ns0:t xml:space="preserve">「自我意识」 — 区分</ns0:t>
      </ns0:r>
      <ns0:r>
        <ns0:t xml:space="preserve">“</ns0:t>
      </ns0:r>
      <ns0:r>
        <ns0:t xml:space="preserve">我的感受</ns0:t>
      </ns0:r>
      <ns0:r>
        <ns0:t xml:space="preserve">”</ns0:t>
      </ns0:r>
      <ns0:r>
        <ns0:t xml:space="preserve">和</ns0:t>
      </ns0:r>
      <ns0:r>
        <ns0:t xml:space="preserve">“</ns0:t>
      </ns0:r>
      <ns0:r>
        <ns0:t xml:space="preserve">你的感受</ns0:t>
      </ns0:r>
      <ns0:r>
        <ns0:t xml:space="preserve">”</ns0:t>
      </ns0:r>
      <ns0:r>
        <ns0:t xml:space="preserve">是共情的认知基础</ns0:t>
      </ns0:r>
    </ns0:p>
    <ns0:p>
      <ns0:pPr>
        <ns0:numPr>
          <ns0:ilvl ns0:val="0"/>
          <ns0:numId ns0:val="1009"/>
        </ns0:numPr>
        <ns0:pStyle ns0:val="ListBullet"/>
        <ns0:spacing ns0:line="276" ns0:lineRule="auto" ns0:before="0" ns0:after="40"/>
      </ns0:pPr>
      <ns0:r>
        <ns0:t xml:space="preserve">「情绪调节」 — 识别情绪后需要学会调节</ns0:t>
      </ns0:r>
    </ns0:p>
    <ns0:p>
      <ns0:pPr>
        <ns0:numPr>
          <ns0:ilvl ns0:val="0"/>
          <ns0:numId ns0:val="1009"/>
        </ns0:numPr>
        <ns0:pStyle ns0:val="ListBullet"/>
        <ns0:spacing ns0:line="276" ns0:lineRule="auto" ns0:before="0" ns0:after="40"/>
      </ns0:pPr>
      <ns0:r>
        <ns0:t xml:space="preserve">「社会性游戏」 — 游戏中的互动是练习共情的最佳场景</ns0:t>
      </ns0:r>
    </ns0:p>
    <ns0:bookmarkEnd ns0:id="38"/>
    <ns0:bookmarkEnd ns0:id="39"/>
    <ns0:sectPr ns0:rsidR="00FC693F" ns0:rsidRPr="0006063C" ns0:rsidSect="00034616">
      <ns0:pgSz ns0:h="15840" ns0:w="12240"/>
      <ns0:pgMar ns0:bottom="851" ns0:footer="720" ns0:gutter="0" ns0:header="720" ns0:left="851" ns0:right="851" ns0:top="851"/>
      <ns0:cols ns0:space="720"/>
      <ns0:docGrid ns0:linePitch="36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40" w:before="0" w:line="276" w:lineRule="auto"/>
    </w:pPr>
    <w:rPr>
      <w:rFonts w:ascii="Noto Sans SC" w:eastAsia="Noto Sans SC" w:hAnsi="Noto Sans SC"/>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line="276" w:lineRule="auto"/>
      <w:outlineLvl w:val="0"/>
    </w:pPr>
    <w:rPr>
      <w:rFonts w:ascii="Noto Sans SC" w:asciiTheme="majorHAnsi" w:cstheme="majorBidi" w:eastAsia="Noto Sans SC" w:eastAsiaTheme="majorEastAsia" w:hAnsi="Noto Sans SC" w:hAnsiTheme="majorHAnsi"/>
      <w:b/>
      <w:bCs/>
      <w:color w:val="000000"/>
      <w:sz w:val="36"/>
      <w:szCs w:val="28"/>
    </w:rPr>
  </w:style>
  <w:style w:styleId="Heading2" w:type="paragraph">
    <w:name w:val="heading 2"/>
    <w:basedOn w:val="Normal"/>
    <w:next w:val="Normal"/>
    <w:link w:val="Heading2Char"/>
    <w:uiPriority w:val="9"/>
    <w:unhideWhenUsed/>
    <w:qFormat/>
    <w:rsid w:val="00FC693F"/>
    <w:pPr>
      <w:keepNext/>
      <w:keepLines/>
      <w:spacing w:after="60" w:before="120" w:line="276" w:lineRule="auto"/>
      <w:outlineLvl w:val="1"/>
    </w:pPr>
    <w:rPr>
      <w:rFonts w:ascii="Noto Sans SC" w:asciiTheme="majorHAnsi" w:cstheme="majorBidi" w:eastAsia="Noto Sans SC" w:eastAsiaTheme="majorEastAsia" w:hAnsi="Noto Sans SC"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40" w:before="80" w:line="276" w:lineRule="auto"/>
      <w:outlineLvl w:val="2"/>
    </w:pPr>
    <w:rPr>
      <w:rFonts w:ascii="Noto Sans SC" w:asciiTheme="majorHAnsi" w:cstheme="majorBidi" w:eastAsia="Noto Sans SC" w:eastAsiaTheme="majorEastAsia" w:hAnsi="Noto Sans SC"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40" w:before="40" w:line="276" w:lineRule="auto"/>
    </w:pPr>
    <w:rPr>
      <w:i w:val="0"/>
      <w:iCs/>
      <w:color w:val="00000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2026-06-19T08:17:38Z</dcterms:created>
  <dcterms:modified xsi:type="dcterms:W3CDTF">2026-06-19T08:17:38Z</dcterms:modified>
</cp:coreProperties>
</file>

<file path=docProps/custom.xml><?xml version="1.0" encoding="utf-8"?>
<Properties xmlns="http://schemas.openxmlformats.org/officeDocument/2006/custom-properties" xmlns:vt="http://schemas.openxmlformats.org/officeDocument/2006/docPropsVTypes"/>
</file>