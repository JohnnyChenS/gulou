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9" ns0:name="客体永久性"/>
    <ns0:p>
      <ns0:pPr>
        <ns0:pStyle ns0:val="Heading1"/>
        <ns0:spacing ns0:line="276" ns0:lineRule="auto" ns0:before="160" ns0:after="80"/>
      </ns0:pPr>
      <ns0:r>
        <ns0:t xml:space="preserve">客体永久性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 8 个月前，看不见 = 不存在。躲猫猫是最好的训练游戏。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什么是客体永久性？</ns0:t>
      </ns0:r>
    </ns0:p>
    <ns0:p>
      <ns0:pPr>
        <ns0:pStyle ns0:val="BodyText"/>
        <ns0:spacing ns0:line="276" ns0:lineRule="auto" ns0:before="0" ns0:after="40"/>
      </ns0:pPr>
      <ns0:r>
        <ns0:t xml:space="preserve">就是理解</ns0:t>
      </ns0:r>
      <ns0:r>
        <ns0:t xml:space="preserve">“</ns0:t>
      </ns0:r>
      <ns0:r>
        <ns0:t xml:space="preserve">看不见的东西仍然存在</ns0:t>
      </ns0:r>
      <ns0:r>
        <ns0:t xml:space="preserve">”</ns0:t>
      </ns0:r>
      <ns0:r>
        <ns0:t xml:space="preserve">。6 个月前，遮住玩具宝宝不会找——对他来说玩具消失了。8-12 个月逐渐理解：玩具还在毛巾下面，妈妈离开房间还会回来。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这是分离焦虑的认知基础。宝宝理解</ns0:t>
      </ns0:r>
      <ns0:r>
        <ns0:t xml:space="preserve">“</ns0:t>
      </ns0:r>
      <ns0:r>
        <ns0:t xml:space="preserve">妈妈走了但还会回来</ns0:t>
      </ns0:r>
      <ns0:r>
        <ns0:t xml:space="preserve">”</ns0:t>
      </ns0:r>
      <ns0:r>
        <ns0:t xml:space="preserve">，才能逐步接受短暂分离。也是语言发展的前提——词语代表不在场的东西。Baillargeon 的研究发现，婴儿的客体永久性理解可能比皮亚杰认为的更早出现，但需要通过互动和游戏来巩固。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分离焦虑是认知进步</ns0:t>
      </ns0:r>
    </ns0:p>
    <ns0:p>
      <ns0:pPr>
        <ns0:pStyle ns0:val="BodyText"/>
        <ns0:spacing ns0:line="276" ns0:lineRule="auto" ns0:before="0" ns0:after="40"/>
      </ns0:pPr>
      <ns0:r>
        <ns0:t xml:space="preserve">8-10 个月的分离焦虑高峰不是</ns0:t>
      </ns0:r>
      <ns0:r>
        <ns0:t xml:space="preserve">“</ns0:t>
      </ns0:r>
      <ns0:r>
        <ns0:t xml:space="preserve">黏人</ns0:t>
      </ns0:r>
      <ns0:r>
        <ns0:t xml:space="preserve">”</ns0:t>
      </ns0:r>
      <ns0:r>
        <ns0:t xml:space="preserve">，是宝宝认知发展的标志——他现在理解</ns0:t>
      </ns0:r>
      <ns0:r>
        <ns0:t xml:space="preserve">“</ns0:t>
      </ns0:r>
      <ns0:r>
        <ns0:t xml:space="preserve">妈妈存在但不在身边</ns0:t>
      </ns0:r>
      <ns0:r>
        <ns0:t xml:space="preserve">”</ns0:t>
      </ns0:r>
      <ns0:r>
        <ns0:t xml:space="preserve">了。之前他不知道妈妈去了哪里（所以不哭），现在他知道妈妈</ns0:t>
      </ns0:r>
      <ns0:r>
        <ns0:t xml:space="preserve">“</ns0:t>
      </ns0:r>
      <ns0:r>
        <ns0:t xml:space="preserve">在别处</ns0:t>
      </ns0:r>
      <ns0:r>
        <ns0:t xml:space="preserve">”</ns0:t>
      </ns0:r>
      <ns0:r>
        <ns0:t xml:space="preserve">但不知道她会不会回来（所以哭）。这是巨大的认知进步。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6-8 个月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对部分遮挡的物品有反应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喜欢躲猫猫游戏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：多玩躲猫猫，用毛巾遮脸再露出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：看到你用毛巾盖住玩具，会去掀毛巾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8-12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能寻找完全遮挡的物品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分离焦虑高峰（理解妈妈存在但不在身边）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：离开时告别，不要偷偷走；回来时热情拥抱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：你藏起玩具他会到处找；你离开房间他会哭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12-18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能寻找被多次转移的物品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能跨房间寻找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：玩</ns0:t>
      </ns0:r>
      <ns0:r>
        <ns0:t xml:space="preserve">“</ns0:t>
      </ns0:r>
      <ns0:r>
        <ns0:t xml:space="preserve">藏玩具</ns0:t>
      </ns0:r>
      <ns0:r>
        <ns0:t xml:space="preserve">”</ns0:t>
      </ns0:r>
      <ns0:r>
        <ns0:t xml:space="preserve">游戏——当面藏，让他找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：你把玩具从盒子 A 移到盒子 B，他能直接去盒子 B 找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躲猫猫6-个月"/>
    <ns0:p>
      <ns0:pPr>
        <ns0:pStyle ns0:val="Heading3"/>
        <ns0:spacing ns0:line="276" ns0:lineRule="auto" ns0:before="80" ns0:after="40"/>
      </ns0:pPr>
      <ns0:r>
        <ns0:t xml:space="preserve">1. 躲猫猫（6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：用毛巾遮住你的脸，等 1-2 秒，露出来说</ns0:t>
      </ns0:r>
      <ns0:r>
        <ns0:t xml:space="preserve">“</ns0:t>
      </ns0:r>
      <ns0:r>
        <ns0:t xml:space="preserve">在这里！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：最经典的客体永久性游戏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：随时可以玩</ns0:t>
      </ns0:r>
    </ns0:p>
    <ns0:bookmarkEnd ns0:id="25"/>
    <ns0:bookmarkStart ns0:id="26" ns0:name="藏玩具8-个月"/>
    <ns0:p>
      <ns0:pPr>
        <ns0:pStyle ns0:val="Heading3"/>
        <ns0:spacing ns0:line="276" ns0:lineRule="auto" ns0:before="80" ns0:after="40"/>
      </ns0:pPr>
      <ns0:r>
        <ns0:t xml:space="preserve">2. 藏玩具（8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：当着宝宝的面把一个玩具藏在毛巾下，让他找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：从</ns0:t>
      </ns0:r>
      <ns0:r>
        <ns0:t xml:space="preserve">“</ns0:t>
      </ns0:r>
      <ns0:r>
        <ns0:t xml:space="preserve">完全遮挡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部分遮挡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转移隐藏</ns0:t>
      </ns0:r>
      <ns0:r>
        <ns0:t xml:space="preserve">”</ns0:t>
      </ns0:r>
      <ns0:r>
        <ns0:t xml:space="preserve">，逐步增加难度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6"/>
    <ns0:bookmarkStart ns0:id="27" ns0:name="藏在哪里12-个月"/>
    <ns0:p>
      <ns0:pPr>
        <ns0:pStyle ns0:val="Heading3"/>
        <ns0:spacing ns0:line="276" ns0:lineRule="auto" ns0:before="80" ns0:after="40"/>
      </ns0:pPr>
      <ns0:r>
        <ns0:t xml:space="preserve">3. 藏在哪里？（12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：把玩具藏在两个杯子中的一个（让宝宝看到过程），让他找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：训练记忆和客体永久性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7"/>
    <ns0:bookmarkStart ns0:id="28" ns0:name="告别-回来游戏8-个月"/>
    <ns0:p>
      <ns0:pPr>
        <ns0:pStyle ns0:val="Heading3"/>
        <ns0:spacing ns0:line="276" ns0:lineRule="auto" ns0:before="80" ns0:after="40"/>
      </ns0:pPr>
      <ns0:r>
        <ns0:t xml:space="preserve">4. 告别-回来游戏（8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：去另一个房间 1 分钟，然后回来。每次都说</ns0:t>
      </ns0:r>
      <ns0:r>
        <ns0:t xml:space="preserve">“</ns0:t>
      </ns0:r>
      <ns0:r>
        <ns0:t xml:space="preserve">妈妈走了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妈妈回来了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：帮助宝宝建立</ns0:t>
      </ns0:r>
      <ns0:r>
        <ns0:t xml:space="preserve">“</ns0:t>
      </ns0:r>
      <ns0:r>
        <ns0:t xml:space="preserve">妈妈会回来</ns0:t>
      </ns0:r>
      <ns0:r>
        <ns0:t xml:space="preserve">”</ns0:t>
      </ns0:r>
      <ns0:r>
        <ns0:t xml:space="preserve">的预期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2-3 次</ns0:t>
      </ns0:r>
    </ns0:p>
    <ns0:bookmarkEnd ns0:id="28"/>
    <ns0:bookmarkStart ns0:id="29" ns0:name="找找在哪里15-个月"/>
    <ns0:p>
      <ns0:pPr>
        <ns0:pStyle ns0:val="Heading3"/>
        <ns0:spacing ns0:line="276" ns0:lineRule="auto" ns0:before="80" ns0:after="40"/>
      </ns0:pPr>
      <ns0:r>
        <ns0:t xml:space="preserve">5. 找找在哪里（15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：把玩具藏在房间里不同的地方（枕头下、沙发后、桌子下），让宝宝找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：跨房间寻找是客体永久性的高级形式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分离焦虑太严重了怎么办？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8-10 个月的分离焦虑高峰是正常的。可以：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从短暂离开开始（去另一个房间 1 分钟再回来）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每次离开都告别，回来都拥抱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玩躲猫猫帮他理解</ns0:t>
      </ns0:r>
      <ns0:r>
        <ns0:t xml:space="preserve">“</ns0:t>
      </ns0:r>
      <ns0:r>
        <ns0:t xml:space="preserve">看不见≠不存在</ns0:t>
      </ns0:r>
      <ns0:r>
        <ns0:t xml:space="preserve">”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不要因为</ns0:t>
      </ns0:r>
      <ns0:r>
        <ns0:t xml:space="preserve">“</ns0:t>
      </ns0:r>
      <ns0:r>
        <ns0:t xml:space="preserve">怕他哭</ns0:t>
      </ns0:r>
      <ns0:r>
        <ns0:t xml:space="preserve">”</ns0:t>
      </ns0:r>
      <ns0:r>
        <ns0:t xml:space="preserve">就不离开——短暂的分离经验有助于他学习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他对藏起来的东西完全不找，正常吗？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如果 12 个月以上仍完全不寻找被遮挡的物品，建议咨询儿科医生。但首先确认：你是否当着他的面藏的？如果他没看到过程，自然找不到。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我一走开他就哭，我是不是不该离开？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分离焦虑是正常的，不代表你不能离开。关键是：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离开时告别（不要偷偷走）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保持简短（</ns0:t>
      </ns0:r>
      <ns0:r>
        <ns0:t xml:space="preserve">“</ns0:t>
      </ns0:r>
      <ns0:r>
        <ns0:t xml:space="preserve">妈妈去买菜，很快回来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每次都回来——建立信任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 15 个月了还不能找被转移的物品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被多次转移的物品寻找是 12-18 个月的高级技能。如果 18 个月仍不能，建议咨询儿科医生。但大部分情况下只是需要更多练习。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12 个月以上仍完全不寻找被遮挡的物品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18 个月以上对分离完全没有反应（不哭也不高兴）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对客体永久性游戏完全没有兴趣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和孩子玩一次简单的躲猫猫：用毛巾遮住你的脸，等一两秒，再露出来说</ns0:t>
      </ns0:r>
      <ns0:r>
        <ns0:t xml:space="preserve">“</ns0:t>
      </ns0:r>
      <ns0:r>
        <ns0:t xml:space="preserve">在这里！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7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《躲猫猫》系列 — 经典的客体永久性游戏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《藏起来了》— 简单的躲藏故事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《小金鱼逃走了》— 寻找游戏</ns0:t>
      </ns0:r>
    </ns0:p>
    <ns0:bookmarkEnd ns0:id="34"/>
    <ns0:bookmarkStart ns0:id="35" ns0:name="游戏"/>
    <ns0:p>
      <ns0:pPr>
        <ns0:pStyle ns0:val="Heading3"/>
        <ns0:spacing ns0:line="276" ns0:lineRule="auto" ns0:before="80" ns0:after="40"/>
      </ns0:pPr>
      <ns0:r>
        <ns0:t xml:space="preserve">游戏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躲猫猫（最经典的客体永久性游戏）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藏玩具（当面藏，让宝宝找）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找找在哪里（跨房间寻找）</ns0:t>
      </ns0:r>
    </ns0:p>
    <ns0:bookmarkEnd ns0:id="35"/>
    <ns0:bookmarkStart ns0:id="36" ns0:name="日常材料"/>
    <ns0:p>
      <ns0:pPr>
        <ns0:pStyle ns0:val="Heading3"/>
        <ns0:spacing ns0:line="276" ns0:lineRule="auto" ns0:before="80" ns0:after="40"/>
      </ns0:pPr>
      <ns0:r>
        <ns0:t xml:space="preserve">日常材料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毛巾/毯子（遮挡玩具）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纸箱（藏东西）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杯子（藏小物件）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6"/>
    <ns0:bookmarkEnd ns0:id="37"/>
    <ns0:bookmarkStart ns0:id="38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「安全依恋」 — 客体永久性是缓解分离焦虑的认知基础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「因果关系」 —</ns0:t>
      </ns0:r>
      <ns0:r>
        <ns0:t xml:space="preserve"> </ns0:t>
      </ns0:r>
      <ns0:r>
        <ns0:t xml:space="preserve">“</ns0:t>
      </ns0:r>
      <ns0:r>
        <ns0:t xml:space="preserve">我的动作导致物品消失/出现</ns0:t>
      </ns0:r>
      <ns0:r>
        <ns0:t xml:space="preserve">”</ns0:t>
      </ns0:r>
      <ns0:r>
        <ns0:t xml:space="preserve">是理解物体持续存在的起点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「符号思维」 — 用一物代表另一物需要先理解</ns0:t>
      </ns0:r>
      <ns0:r>
        <ns0:t xml:space="preserve">“</ns0:t>
      </ns0:r>
      <ns0:r>
        <ns0:t xml:space="preserve">不在场的东西存在</ns0:t>
      </ns0:r>
      <ns0:r>
        <ns0:t xml:space="preserve">”</ns0:t>
      </ns0:r>
    </ns0:p>
    <ns0:bookmarkEnd ns0:id="38"/>
    <ns0:bookmarkEnd ns0:id="3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2026-06-19T08:17:38Z</dcterms:created>
  <dcterms:modified xsi:type="dcterms:W3CDTF">2026-06-19T08:17:38Z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