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9" ns0:name="因果关系推理"/>
    <ns0:p>
      <ns0:pPr>
        <ns0:pStyle ns0:val="Heading1"/>
        <ns0:spacing ns0:line="276" ns0:lineRule="auto" ns0:before="160" ns0:after="80"/>
      </ns0:pPr>
      <ns0:r>
        <ns0:t xml:space="preserve">因果关系推理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：宝宝扔勺子不是</ns0:t>
      </ns0:r>
      <ns0:r>
        <ns0:t xml:space="preserve">“</ns0:t>
      </ns0:r>
      <ns0:r>
        <ns0:t xml:space="preserve">调皮</ns0:t>
      </ns0:r>
      <ns0:r>
        <ns0:t xml:space="preserve">”</ns0:t>
      </ns0:r>
      <ns0:r>
        <ns0:t xml:space="preserve">，他在做实验——</ns0:t>
      </ns0:r>
      <ns0:r>
        <ns0:t xml:space="preserve">“</ns0:t>
      </ns0:r>
      <ns0:r>
        <ns0:t xml:space="preserve">我一松手，它就掉下去了！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什么是因果关系推理？</ns0:t>
      </ns0:r>
    </ns0:p>
    <ns0:p>
      <ns0:pPr>
        <ns0:pStyle ns0:val="BodyText"/>
        <ns0:spacing ns0:line="276" ns0:lineRule="auto" ns0:before="0" ns0:after="40"/>
      </ns0:pPr>
      <ns0:r>
        <ns0:t xml:space="preserve">就是宝宝发现</ns0:t>
      </ns0:r>
      <ns0:r>
        <ns0:t xml:space="preserve">“</ns0:t>
      </ns0:r>
      <ns0:r>
        <ns0:t xml:space="preserve">我的动作能产生结果</ns0:t>
      </ns0:r>
      <ns0:r>
        <ns0:t xml:space="preserve">”</ns0:t>
      </ns0:r>
      <ns0:r>
        <ns0:t xml:space="preserve">。4 个月左右开始：踢腿摇铃响、拍桌子东西跳起来。皮亚杰将此称为</ns0:t>
      </ns0:r>
      <ns0:r>
        <ns0:t xml:space="preserve">“</ns0:t>
      </ns0:r>
      <ns0:r>
        <ns0:t xml:space="preserve">次级循环反应</ns0:t>
      </ns0:r>
      <ns0:r>
        <ns0:t xml:space="preserve">”</ns0:t>
      </ns0:r>
      <ns0:r>
        <ns0:t xml:space="preserve">——婴儿开始有意重复能产生有趣结果的动作。这是从</ns0:t>
      </ns0:r>
      <ns0:r>
        <ns0:t xml:space="preserve">“</ns0:t>
      </ns0:r>
      <ns0:r>
        <ns0:t xml:space="preserve">被动看世界</ns0:t>
      </ns0:r>
      <ns0:r>
        <ns0:t xml:space="preserve">”</ns0:t>
      </ns0:r>
      <ns0:r>
        <ns0:t xml:space="preserve">转向</ns0:t>
      </ns0:r>
      <ns0:r>
        <ns0:t xml:space="preserve">“</ns0:t>
      </ns0:r>
      <ns0:r>
        <ns0:t xml:space="preserve">主动探索世界</ns0:t>
      </ns0:r>
      <ns0:r>
        <ns0:t xml:space="preserve">”</ns0:t>
      </ns0:r>
      <ns0:r>
        <ns0:t xml:space="preserve">的关键转折。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Gopnik 等人的研究表明，婴儿的因果推理能力远比我们想象的强大——他们不仅能从观察中学习因果规律，还能在反常结果中修正自己的假设。这种</ns0:t>
      </ns0:r>
      <ns0:r>
        <ns0:t xml:space="preserve">“</ns0:t>
      </ns0:r>
      <ns0:r>
        <ns0:t xml:space="preserve">行动观察调整</ns0:t>
      </ns0:r>
      <ns0:r>
        <ns0:t xml:space="preserve">”</ns0:t>
      </ns0:r>
      <ns0:r>
        <ns0:t xml:space="preserve">的循环，是后续科学思维、问题解决和自我效能感的认知根基。宝宝反复扔东西、按按钮、拉绳子，都是在做</ns0:t>
      </ns0:r>
      <ns0:r>
        <ns0:t xml:space="preserve">“</ns0:t>
      </ns0:r>
      <ns0:r>
        <ns0:t xml:space="preserve">实验</ns0:t>
      </ns0:r>
      <ns0:r>
        <ns0:t xml:space="preserve">”</ns0:t>
      </ns0:r>
      <ns0:r>
        <ns0:t xml:space="preserve">——他在理解这个世界是怎么运作的。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扔东西</ns0:t>
      </ns0:r>
      <ns0:r>
        <ns0:rPr>
          <ns0:bCs/>
          <ns0:b/>
        </ns0:rPr>
        <ns0:t xml:space="preserve">”</ns0:t>
      </ns0:r>
      <ns0:r>
        <ns0:rPr>
          <ns0:bCs/>
          <ns0:b/>
        </ns0:rPr>
        <ns0:t xml:space="preserve">的发展意义</ns0:t>
      </ns0:r>
    </ns0:p>
    <ns0:p>
      <ns0:pPr>
        <ns0:pStyle ns0:val="BodyText"/>
        <ns0:spacing ns0:line="276" ns0:lineRule="auto" ns0:before="0" ns0:after="40"/>
      </ns0:pPr>
      <ns0:r>
        <ns0:t xml:space="preserve">12-18 个月的</ns0:t>
      </ns0:r>
      <ns0:r>
        <ns0:t xml:space="preserve">“</ns0:t>
      </ns0:r>
      <ns0:r>
        <ns0:t xml:space="preserve">扔东西</ns0:t>
      </ns0:r>
      <ns0:r>
        <ns0:t xml:space="preserve">”</ns0:t>
      </ns0:r>
      <ns0:r>
        <ns0:t xml:space="preserve">是因果探索的典型表现。宝宝发现</ns0:t>
      </ns0:r>
      <ns0:r>
        <ns0:t xml:space="preserve">“</ns0:t>
      </ns0:r>
      <ns0:r>
        <ns0:t xml:space="preserve">我一松手东西掉下去发出声音</ns0:t>
      </ns0:r>
      <ns0:r>
        <ns0:t xml:space="preserve">”</ns0:t>
      </ns0:r>
      <ns0:r>
        <ns0:t xml:space="preserve">，这太有趣了！这不是故意捣乱，是认知发展的重要标志。阻止他扔东西就是在阻止他做科学实验。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bookmarkStart ns0:id="21" ns0:name="个月"/>
    <ns0:p>
      <ns0:pPr>
        <ns0:pStyle ns0:val="Heading3"/>
        <ns0:spacing ns0:line="276" ns0:lineRule="auto" ns0:before="80" ns0:after="40"/>
      </ns0:pPr>
      <ns0:r>
        <ns0:t xml:space="preserve">4-8 个月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开始有意重复有趣的结果（反复拍打玩具让它响）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发现自己的动作能影响环境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：在他做出动作后及时回应（发出声音、微笑），强化他的</ns0:t>
      </ns0:r>
      <ns0:r>
        <ns0:t xml:space="preserve">“</ns0:t>
      </ns0:r>
      <ns0:r>
        <ns0:t xml:space="preserve">实验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：踢腿让摇铃响、拍打悬挂玩具、把东西推到桌边看它掉下去</ns0:t>
      </ns0:r>
    </ns0:p>
    <ns0:bookmarkEnd ns0:id="21"/>
    <ns0:bookmarkStart ns0:id="22" ns0:name="个月-1"/>
    <ns0:p>
      <ns0:pPr>
        <ns0:pStyle ns0:val="Heading3"/>
        <ns0:spacing ns0:line="276" ns0:lineRule="auto" ns0:before="80" ns0:after="40"/>
      </ns0:pPr>
      <ns0:r>
        <ns0:t xml:space="preserve">8-12 个月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开始使用工具（拉布条够远处的玩具）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理解简单的日常因果（按开关灯亮）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：给他安全的</ns0:t>
      </ns0:r>
      <ns0:r>
        <ns0:t xml:space="preserve">“</ns0:t>
      </ns0:r>
      <ns0:r>
        <ns0:t xml:space="preserve">因果玩具</ns0:t>
      </ns0:r>
      <ns0:r>
        <ns0:t xml:space="preserve">”</ns0:t>
      </ns0:r>
      <ns0:r>
        <ns0:t xml:space="preserve">（按钮弹出、推倒积木塔）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：拉绳子够玩具、按按钮让灯亮、推倒积木塔然后看你的反应</ns0:t>
      </ns0:r>
    </ns0:p>
    <ns0:bookmarkEnd ns0:id="22"/>
    <ns0:bookmarkStart ns0:id="23" ns0:name="个月-2"/>
    <ns0:p>
      <ns0:pPr>
        <ns0:pStyle ns0:val="Heading3"/>
        <ns0:spacing ns0:line="276" ns0:lineRule="auto" ns0:before="80" ns0:after="40"/>
      </ns0:pPr>
      <ns0:r>
        <ns0:t xml:space="preserve">12-24 个月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能用语言表达因果关系（</ns0:t>
      </ns0:r>
      <ns0:r>
        <ns0:t xml:space="preserve">“</ns0:t>
      </ns0:r>
      <ns0:r>
        <ns0:t xml:space="preserve">因为…所以…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开始理解更复杂的因果（下雨打伞）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：在日常中用语言描述因果关系（</ns0:t>
      </ns0:r>
      <ns0:r>
        <ns0:t xml:space="preserve">“</ns0:t>
      </ns0:r>
      <ns0:r>
        <ns0:t xml:space="preserve">因为你不穿鞋，所以脚冷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：故意扔东西看它掉、把水倒出来看它流、尝试用不同方式打开盒子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30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推球游戏4-6-个月"/>
    <ns0:p>
      <ns0:pPr>
        <ns0:pStyle ns0:val="Heading3"/>
        <ns0:spacing ns0:line="276" ns0:lineRule="auto" ns0:before="80" ns0:after="40"/>
      </ns0:pPr>
      <ns0:r>
        <ns0:t xml:space="preserve">1. 推球游戏（4-6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：宝宝躺着，你把一个轻球慢慢滚向他，让他看到球靠近，碰到他的脚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：帮助宝宝理解</ns0:t>
      </ns0:r>
      <ns0:r>
        <ns0:t xml:space="preserve">“</ns0:t>
      </ns0:r>
      <ns0:r>
        <ns0:t xml:space="preserve">球靠近碰到我</ns0:t>
      </ns0:r>
      <ns0:r>
        <ns0:t xml:space="preserve">”</ns0:t>
      </ns0:r>
      <ns0:r>
        <ns0:t xml:space="preserve">的因果关系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2-3 次，每次 2-3 分钟</ns0:t>
      </ns0:r>
    </ns0:p>
    <ns0:bookmarkEnd ns0:id="25"/>
    <ns0:bookmarkStart ns0:id="26" ns0:name="拍打音乐玩具6-9-个月"/>
    <ns0:p>
      <ns0:pPr>
        <ns0:pStyle ns0:val="Heading3"/>
        <ns0:spacing ns0:line="276" ns0:lineRule="auto" ns0:before="80" ns0:after="40"/>
      </ns0:pPr>
      <ns0:r>
        <ns0:t xml:space="preserve">2. 拍打音乐玩具（6-9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：给宝宝一个拍一下就会响的玩具（如鼓、音乐键盘），让他自己拍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：直接的</ns0:t>
      </ns0:r>
      <ns0:r>
        <ns0:t xml:space="preserve">“</ns0:t>
      </ns0:r>
      <ns0:r>
        <ns0:t xml:space="preserve">动作声音</ns0:t>
      </ns0:r>
      <ns0:r>
        <ns0:t xml:space="preserve">”</ns0:t>
      </ns0:r>
      <ns0:r>
        <ns0:t xml:space="preserve">因果反馈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：随宝宝兴趣</ns0:t>
      </ns0:r>
    </ns0:p>
    <ns0:bookmarkEnd ns0:id="26"/>
    <ns0:bookmarkStart ns0:id="27" ns0:name="推倒积木塔9-12-个月"/>
    <ns0:p>
      <ns0:pPr>
        <ns0:pStyle ns0:val="Heading3"/>
        <ns0:spacing ns0:line="276" ns0:lineRule="auto" ns0:before="80" ns0:after="40"/>
      </ns0:pPr>
      <ns0:r>
        <ns0:t xml:space="preserve">3. 推倒积木塔（9-12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：你搭一个 3-5 块积木的塔，然后推倒。再搭，让宝宝推倒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：宝宝发现自己能</ns0:t>
      </ns0:r>
      <ns0:r>
        <ns0:t xml:space="preserve">“</ns0:t>
      </ns0:r>
      <ns0:r>
        <ns0:t xml:space="preserve">破坏</ns0:t>
      </ns0:r>
      <ns0:r>
        <ns0:t xml:space="preserve">”</ns0:t>
      </ns0:r>
      <ns0:r>
        <ns0:t xml:space="preserve">东西——这是因果探索的重要体验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1-2 次</ns0:t>
      </ns0:r>
    </ns0:p>
    <ns0:bookmarkEnd ns0:id="27"/>
    <ns0:bookmarkStart ns0:id="28" ns0:name="开关灯游戏12-18-个月"/>
    <ns0:p>
      <ns0:pPr>
        <ns0:pStyle ns0:val="Heading3"/>
        <ns0:spacing ns0:line="276" ns0:lineRule="auto" ns0:before="80" ns0:after="40"/>
      </ns0:pPr>
      <ns0:r>
        <ns0:t xml:space="preserve">4. 开关灯游戏（12-18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：抱着宝宝到开关旁边，让他自己按开关看灯亮/灭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：日常生活中的因果体验，比任何玩具都直接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8"/>
    <ns0:bookmarkStart ns0:id="29" ns0:name="倒水实验18-24-个月"/>
    <ns0:p>
      <ns0:pPr>
        <ns0:pStyle ns0:val="Heading3"/>
        <ns0:spacing ns0:line="276" ns0:lineRule="auto" ns0:before="80" ns0:after="40"/>
      </ns0:pPr>
      <ns0:r>
        <ns0:t xml:space="preserve">5. 倒水实验（18-24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：在洗澡时给宝宝两个杯子，让他把水从一个杯子倒到另一个杯子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：理解液体的因果特性（倾斜流出）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：洗澡时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End ns0:id="30"/>
    <ns0:bookmarkStart ns0:id="31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宝宝总扔东西，说了不听怎么办？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12-18 个月的</ns0:t>
      </ns0:r>
      <ns0:r>
        <ns0:t xml:space="preserve">“</ns0:t>
      </ns0:r>
      <ns0:r>
        <ns0:t xml:space="preserve">扔东西</ns0:t>
      </ns0:r>
      <ns0:r>
        <ns0:t xml:space="preserve">”</ns0:t>
      </ns0:r>
      <ns0:r>
        <ns0:t xml:space="preserve">主要是因果探索，不是故意捣乱。他发现</ns0:t>
      </ns0:r>
      <ns0:r>
        <ns0:t xml:space="preserve">“</ns0:t>
      </ns0:r>
      <ns0:r>
        <ns0:t xml:space="preserve">我一松手东西掉下去发出声音</ns0:t>
      </ns0:r>
      <ns0:r>
        <ns0:t xml:space="preserve">”</ns0:t>
      </ns0:r>
      <ns0:r>
        <ns0:t xml:space="preserve">，这太有趣了！可以：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给他可以扔的东西（软球、积木）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设定边界：</ns0:t>
      </ns0:r>
      <ns0:r>
        <ns0:t xml:space="preserve">“</ns0:t>
      </ns0:r>
      <ns0:r>
        <ns0:t xml:space="preserve">勺子是吃饭用的，球是用来扔的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和他一起捡回来再扔——这本身也是因果游戏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他什么都往嘴里放，正常吗？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正常。口腔是婴儿探索世界的重要工具（叫</ns0:t>
      </ns0:r>
      <ns0:r>
        <ns0:t xml:space="preserve">“</ns0:t>
      </ns0:r>
      <ns0:r>
        <ns0:t xml:space="preserve">口欲期</ns0:t>
      </ns0:r>
      <ns0:r>
        <ns0:t xml:space="preserve">”</ns0:t>
      </ns0:r>
      <ns0:r>
        <ns0:t xml:space="preserve">）。确保入口的东西安全、干净就好，不需要阻止。这是手-口协调的重要练习。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他对按按钮特别有兴趣，需要买专门的玩具吗？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不需要。日常生活中的因果体验比玩具更丰富：开灯关灯、开水龙头、按电梯按钮、遥控器——这些都是免费的</ns0:t>
      </ns0:r>
      <ns0:r>
        <ns0:t xml:space="preserve">“</ns0:t>
      </ns0:r>
      <ns0:r>
        <ns0:t xml:space="preserve">因果实验室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 10 个月了还不主动探索，怎么办？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可以创造更多因果机会：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把他喜欢的玩具放在够不到但能看到的地方（用布条连着，他可以拉）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给他更多</ns0:t>
      </ns0:r>
      <ns0:r>
        <ns0:t xml:space="preserve">“</ns0:t>
      </ns0:r>
      <ns0:r>
        <ns0:t xml:space="preserve">制造声音</ns0:t>
      </ns0:r>
      <ns0:r>
        <ns0:t xml:space="preserve">”</ns0:t>
      </ns0:r>
      <ns0:r>
        <ns0:t xml:space="preserve">的机会（锅碗瓢盆、摇铃）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如果 12 个月以上仍对因果完全没有兴趣，建议咨询儿科医生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他故意把食物扔到地上，怎么处理？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这在 12-18 个月非常常见。他不是</ns0:t>
      </ns0:r>
      <ns0:r>
        <ns0:t xml:space="preserve">“</ns0:t>
      </ns0:r>
      <ns0:r>
        <ns0:t xml:space="preserve">不乖</ns0:t>
      </ns0:r>
      <ns0:r>
        <ns0:t xml:space="preserve">”</ns0:t>
      </ns0:r>
      <ns0:r>
        <ns0:t xml:space="preserve">，是在做</ns0:t>
      </ns0:r>
      <ns0:r>
        <ns0:t xml:space="preserve">“</ns0:t>
      </ns0:r>
      <ns0:r>
        <ns0:t xml:space="preserve">重力实验</ns0:t>
      </ns0:r>
      <ns0:r>
        <ns0:t xml:space="preserve">”</ns0:t>
      </ns0:r>
      <ns0:r>
        <ns0:t xml:space="preserve">。可以：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给他一个</ns0:t>
      </ns0:r>
      <ns0:r>
        <ns0:t xml:space="preserve">“</ns0:t>
      </ns0:r>
      <ns0:r>
        <ns0:t xml:space="preserve">可以扔</ns0:t>
      </ns0:r>
      <ns0:r>
        <ns0:t xml:space="preserve">”</ns0:t>
      </ns0:r>
      <ns0:r>
        <ns0:t xml:space="preserve">的时段（饭后给一些安全的小东西让他扔）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吃饭时设定边界：</ns0:t>
      </ns0:r>
      <ns0:r>
        <ns0:t xml:space="preserve">“</ns0:t>
      </ns0:r>
      <ns0:r>
        <ns0:t xml:space="preserve">食物是吃的，不是扔的</ns0:t>
      </ns0:r>
      <ns0:r>
        <ns0:t xml:space="preserve">”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不要每次都捡起来——他会觉得</ns0:t>
      </ns0:r>
      <ns0:r>
        <ns0:t xml:space="preserve">“</ns0:t>
      </ns0:r>
      <ns0:r>
        <ns0:t xml:space="preserve">扔捡扔</ns0:t>
      </ns0:r>
      <ns0:r>
        <ns0:t xml:space="preserve">”</ns0:t>
      </ns0:r>
      <ns0:r>
        <ns0:t xml:space="preserve">这个游戏更有趣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他把玩具拆坏了，要不要阻止？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不要阻止（除非是贵重或危险的东西）。拆东西是因果探索的高级形式——他在理解</ns0:t>
      </ns0:r>
      <ns0:r>
        <ns0:t xml:space="preserve">“</ns0:t>
      </ns0:r>
      <ns0:r>
        <ns0:t xml:space="preserve">这个东西是怎么组装的</ns0:t>
      </ns0:r>
      <ns0:r>
        <ns0:t xml:space="preserve">”</ns0:t>
      </ns0:r>
      <ns0:r>
        <ns0:t xml:space="preserve">。可以给他可以拆的东西（如叠叠杯、拼插积木）。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12 个月以上对因果关系完全没有兴趣（不拍打、不扔、不按按钮）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18 个月以上不能理解简单的日常因果（如按开关灯亮）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对环境完全没有探索欲望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在孩子面前故意把一个轻球从桌子边缘推落，让他看着球掉到地上。捡起来再推一次——让他体验</ns0:t>
      </ns0:r>
      <ns0:r>
        <ns0:t xml:space="preserve">“</ns0:t>
      </ns0:r>
      <ns0:r>
        <ns0:t xml:space="preserve">我的注视/期待导致了事情发生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7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4" ns0:name="玩具"/>
    <ns0:p>
      <ns0:pPr>
        <ns0:pStyle ns0:val="Heading3"/>
        <ns0:spacing ns0:line="276" ns0:lineRule="auto" ns0:before="80" ns0:after="40"/>
      </ns0:pPr>
      <ns0:r>
        <ns0:t xml:space="preserve">玩具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按钮玩具（按一下弹出东西）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堆叠杯（推倒重来）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音乐玩具（拍打发声）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简单拼图（因果关系）</ns0:t>
      </ns0:r>
    </ns0:p>
    <ns0:bookmarkEnd ns0:id="34"/>
    <ns0:bookmarkStart ns0:id="35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《好饿的毛毛虫》— 吃东西变化的因果关系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《棕色的熊、棕色的熊，你在看什么？》— 重复的因果结构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《点点点》— 互动因果游戏</ns0:t>
      </ns0:r>
    </ns0:p>
    <ns0:bookmarkEnd ns0:id="35"/>
    <ns0:bookmarkStart ns0:id="36" ns0:name="日常材料"/>
    <ns0:p>
      <ns0:pPr>
        <ns0:pStyle ns0:val="Heading3"/>
        <ns0:spacing ns0:line="276" ns0:lineRule="auto" ns0:before="80" ns0:after="40"/>
      </ns0:pPr>
      <ns0:r>
        <ns0:t xml:space="preserve">日常材料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锅碗瓢盆（拍打发声）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水和杯子（倒水实验）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球（推滚）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6"/>
    <ns0:bookmarkEnd ns0:id="37"/>
    <ns0:bookmarkStart ns0:id="38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「客体永久性」 — 因果推理与客体永久性互相促进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「联合注意」 — 从</ns0:t>
      </ns0:r>
      <ns0:r>
        <ns0:t xml:space="preserve">“</ns0:t>
      </ns0:r>
      <ns0:r>
        <ns0:t xml:space="preserve">我的动作影响物体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我的行为引起他人注意</ns0:t>
      </ns0:r>
      <ns0:r>
        <ns0:t xml:space="preserve">”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「符号思维」 — 因果理解是假装游戏的基础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「粗大动作」 — 动作发展为因果探索提供工具</ns0:t>
      </ns0:r>
    </ns0:p>
    <ns0:bookmarkEnd ns0:id="38"/>
    <ns0:bookmarkEnd ns0:id="3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2026-06-19T08:17:37Z</dcterms:created>
  <dcterms:modified xsi:type="dcterms:W3CDTF">2026-06-19T08:17:37Z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