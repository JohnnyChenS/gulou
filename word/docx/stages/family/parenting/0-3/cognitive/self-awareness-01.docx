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8" ns0:name="自我意识觉醒"/>
    <ns0:p>
      <ns0:pPr>
        <ns0:pStyle ns0:val="Heading1"/>
        <ns0:spacing ns0:line="276" ns0:lineRule="auto" ns0:before="160" ns0:after="80"/>
      </ns0:pPr>
      <ns0:r>
        <ns0:t xml:space="preserve">自我意识觉醒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：宝宝 15 个月左右照镜子去摸自己的鼻子（不是镜子里的），说明他知道</ns0:t>
      </ns0:r>
      <ns0:r>
        <ns0:t xml:space="preserve">“</ns0:t>
      </ns0:r>
      <ns0:r>
        <ns0:t xml:space="preserve">那是我</ns0:t>
      </ns0:r>
      <ns0:r>
        <ns0:t xml:space="preserve">”</ns0:t>
      </ns0:r>
      <ns0:r>
        <ns0:t xml:space="preserve">了。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什么是自我意识觉醒？</ns0:t>
      </ns0:r>
    </ns0:p>
    <ns0:p>
      <ns0:pPr>
        <ns0:pStyle ns0:val="BodyText"/>
        <ns0:spacing ns0:line="276" ns0:lineRule="auto" ns0:before="0" ns0:after="40"/>
      </ns0:pPr>
      <ns0:r>
        <ns0:t xml:space="preserve">就是宝宝从</ns0:t>
      </ns0:r>
      <ns0:r>
        <ns0:t xml:space="preserve">“</ns0:t>
      </ns0:r>
      <ns0:r>
        <ns0:t xml:space="preserve">我和世界是一体的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我是独立的个体</ns0:t>
      </ns0:r>
      <ns0:r>
        <ns0:t xml:space="preserve">”</ns0:t>
      </ns0:r>
      <ns0:r>
        <ns0:t xml:space="preserve">。最经典的标志是</ns0:t>
      </ns0:r>
      <ns0:r>
        <ns0:t xml:space="preserve">“</ns0:t>
      </ns0:r>
      <ns0:r>
        <ns0:t xml:space="preserve">镜像识别</ns0:t>
      </ns0:r>
      <ns0:r>
        <ns0:t xml:space="preserve">”</ns0:t>
      </ns0:r>
      <ns0:r>
        <ns0:t xml:space="preserve">——鼻子上点红点，照镜子时摸自己的鼻子而非镜中影像。Lewis 和 Brooks-Gunn 的研究发现，15-24 个月是这个里程碑出现的关键窗口。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自我意识是共情（区分</ns0:t>
      </ns0:r>
      <ns0:r>
        <ns0:t xml:space="preserve">“</ns0:t>
      </ns0:r>
      <ns0:r>
        <ns0:t xml:space="preserve">我的感受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你的感受</ns0:t>
      </ns0:r>
      <ns0:r>
        <ns0:t xml:space="preserve">”</ns0:t>
      </ns0:r>
      <ns0:r>
        <ns0:t xml:space="preserve">）、自主意志（</ns0:t>
      </ns0:r>
      <ns0:r>
        <ns0:t xml:space="preserve">“</ns0:t>
      </ns0:r>
      <ns0:r>
        <ns0:t xml:space="preserve">我自己来</ns0:t>
      </ns0:r>
      <ns0:r>
        <ns0:t xml:space="preserve">”</ns0:t>
      </ns0:r>
      <ns0:r>
        <ns0:t xml:space="preserve">）和身份认同的认知基础。孩子需要先知道</ns0:t>
      </ns0:r>
      <ns0:r>
        <ns0:t xml:space="preserve">“</ns0:t>
      </ns0:r>
      <ns0:r>
        <ns0:t xml:space="preserve">我是谁</ns0:t>
      </ns0:r>
      <ns0:r>
        <ns0:t xml:space="preserve">”</ns0:t>
      </ns0:r>
      <ns0:r>
        <ns0:t xml:space="preserve">，才能理解</ns0:t>
      </ns0:r>
      <ns0:r>
        <ns0:t xml:space="preserve">“</ns0:t>
      </ns0:r>
      <ns0:r>
        <ns0:t xml:space="preserve">你是谁</ns0:t>
      </ns0:r>
      <ns0:r>
        <ns0:t xml:space="preserve">”</ns0:t>
      </ns0:r>
      <ns0:r>
        <ns0:t xml:space="preserve">。Harter 的研究表明，这个阶段的自我概念从身体特征（</ns0:t>
      </ns0:r>
      <ns0:r>
        <ns0:t xml:space="preserve">“</ns0:t>
      </ns0:r>
      <ns0:r>
        <ns0:t xml:space="preserve">我有长头发</ns0:t>
      </ns0:r>
      <ns0:r>
        <ns0:t xml:space="preserve">”</ns0:t>
      </ns0:r>
      <ns0:r>
        <ns0:t xml:space="preserve">）逐渐扩展到心理特征（</ns0:t>
      </ns0:r>
      <ns0:r>
        <ns0:t xml:space="preserve">“</ns0:t>
      </ns0:r>
      <ns0:r>
        <ns0:t xml:space="preserve">我很勇敢</ns0:t>
      </ns0:r>
      <ns0:r>
        <ns0:t xml:space="preserve">”</ns0:t>
      </ns0:r>
      <ns0:r>
        <ns0:t xml:space="preserve">）。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我的！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不是自私</ns0:t>
      </ns0:r>
    </ns0:p>
    <ns0:p>
      <ns0:pPr>
        <ns0:pStyle ns0:val="BodyText"/>
        <ns0:spacing ns0:line="276" ns0:lineRule="auto" ns0:before="0" ns0:after="40"/>
      </ns0:pPr>
      <ns0:r>
        <ns0:t xml:space="preserve">18-24 个月的孩子开始说</ns0:t>
      </ns0:r>
      <ns0:r>
        <ns0:t xml:space="preserve">“</ns0:t>
      </ns0:r>
      <ns0:r>
        <ns0:t xml:space="preserve">我的！</ns0:t>
      </ns0:r>
      <ns0:r>
        <ns0:t xml:space="preserve">”</ns0:t>
      </ns0:r>
      <ns0:r>
        <ns0:t xml:space="preserve">——这不是自私，是自我意识的正常表现。他正在建立</ns0:t>
      </ns0:r>
      <ns0:r>
        <ns0:t xml:space="preserve">“</ns0:t>
      </ns0:r>
      <ns0:r>
        <ns0:t xml:space="preserve">所有权</ns0:t>
      </ns0:r>
      <ns0:r>
        <ns0:t xml:space="preserve">”</ns0:t>
      </ns0:r>
      <ns0:r>
        <ns0:t xml:space="preserve">概念：</ns0:t>
      </ns0:r>
      <ns0:r>
        <ns0:t xml:space="preserve">“</ns0:t>
      </ns0:r>
      <ns0:r>
        <ns0:t xml:space="preserve">这是我的</ns0:t>
      </ns0:r>
      <ns0:r>
        <ns0:t xml:space="preserve">”</ns0:t>
      </ns0:r>
      <ns0:r>
        <ns0:t xml:space="preserve">是他在确认</ns0:t>
      </ns0:r>
      <ns0:r>
        <ns0:t xml:space="preserve">“</ns0:t>
      </ns0:r>
      <ns0:r>
        <ns0:t xml:space="preserve">我拥有东西</ns0:t>
      </ns0:r>
      <ns0:r>
        <ns0:t xml:space="preserve">”</ns0:t>
      </ns0:r>
      <ns0:r>
        <ns0:t xml:space="preserve">。强迫分享反而会阻碍这个发展。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"/>
    <ns0:p>
      <ns0:pPr>
        <ns0:pStyle ns0:val="Heading3"/>
        <ns0:spacing ns0:line="276" ns0:lineRule="auto" ns0:before="80" ns0:after="40"/>
      </ns0:pPr>
      <ns0:r>
        <ns0:t xml:space="preserve">15-18 个月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在镜子中认出自己（摸自己的鼻子而非镜中影像）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知道自己的名字（被叫名字会回应）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：多照镜子，指着说</ns0:t>
      </ns0:r>
      <ns0:r>
        <ns0:t xml:space="preserve">“</ns0:t>
      </ns0:r>
      <ns0:r>
        <ns0:t xml:space="preserve">这是宝宝！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：照镜子时会笑、会摸自己的脸</ns0:t>
      </ns0:r>
    </ns0:p>
    <ns0:bookmarkEnd ns0:id="21"/>
    <ns0:bookmarkStart ns0:id="22" ns0:name="个月-1"/>
    <ns0:p>
      <ns0:pPr>
        <ns0:pStyle ns0:val="Heading3"/>
        <ns0:spacing ns0:line="276" ns0:lineRule="auto" ns0:before="80" ns0:after="40"/>
      </ns0:pPr>
      <ns0:r>
        <ns0:t xml:space="preserve">18-24 个月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开始说</ns0:t>
      </ns0:r>
      <ns0:r>
        <ns0:t xml:space="preserve">“</ns0:t>
      </ns0:r>
      <ns0:r>
        <ns0:t xml:space="preserve">我的</ns0:t>
      </ns0:r>
      <ns0:r>
        <ns0:t xml:space="preserve">”</ns0:t>
      </ns0:r>
      <ns0:r>
        <ns0:t xml:space="preserve">——</ns0:t>
      </ns0:r>
      <ns0:r>
        <ns0:t xml:space="preserve">“</ns0:t>
      </ns0:r>
      <ns0:r>
        <ns0:t xml:space="preserve">我的！</ns0:t>
      </ns0:r>
      <ns0:r>
        <ns0:t xml:space="preserve">”</ns0:t>
      </ns0:r>
      <ns0:r>
        <ns0:t xml:space="preserve">“</ns0:t>
      </ns0:r>
      <ns0:r>
        <ns0:t xml:space="preserve">我的玩具！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出现自我意识情绪（自豪、尴尬）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：不要把</ns0:t>
      </ns0:r>
      <ns0:r>
        <ns0:t xml:space="preserve">“</ns0:t>
      </ns0:r>
      <ns0:r>
        <ns0:t xml:space="preserve">我的！</ns0:t>
      </ns0:r>
      <ns0:r>
        <ns0:t xml:space="preserve">”</ns0:t>
      </ns0:r>
      <ns0:r>
        <ns0:t xml:space="preserve">当自私，这是认知发展的正常标志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：对物品宣示主权、完成任务后表现出自豪</ns0:t>
      </ns0:r>
    </ns0:p>
    <ns0:bookmarkEnd ns0:id="22"/>
    <ns0:bookmarkStart ns0:id="23" ns0:name="个月-2"/>
    <ns0:p>
      <ns0:pPr>
        <ns0:pStyle ns0:val="Heading3"/>
        <ns0:spacing ns0:line="276" ns0:lineRule="auto" ns0:before="80" ns0:after="40"/>
      </ns0:pPr>
      <ns0:r>
        <ns0:t xml:space="preserve">24-36 个月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知道自己的性别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能用 2-3 个特征描述自己（</ns0:t>
      </ns0:r>
      <ns0:r>
        <ns0:t xml:space="preserve">“</ns0:t>
      </ns0:r>
      <ns0:r>
        <ns0:t xml:space="preserve">我叫XX，我X 岁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：帮他建立自我描述（</ns0:t>
      </ns0:r>
      <ns0:r>
        <ns0:t xml:space="preserve">“</ns0:t>
      </ns0:r>
      <ns0:r>
        <ns0:t xml:space="preserve">你是个喜欢画画的男孩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：说</ns0:t>
      </ns0:r>
      <ns0:r>
        <ns0:t xml:space="preserve">“</ns0:t>
      </ns0:r>
      <ns0:r>
        <ns0:t xml:space="preserve">我是男孩/女孩</ns0:t>
      </ns0:r>
      <ns0:r>
        <ns0:t xml:space="preserve">”</ns0:t>
      </ns0:r>
      <ns0:r>
        <ns0:t xml:space="preserve">、能说出自己的名字和年龄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0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镜子游戏12-个月"/>
    <ns0:p>
      <ns0:pPr>
        <ns0:pStyle ns0:val="Heading3"/>
        <ns0:spacing ns0:line="276" ns0:lineRule="auto" ns0:before="80" ns0:after="40"/>
      </ns0:pPr>
      <ns0:r>
        <ns0:t xml:space="preserve">1. 镜子游戏（12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：抱宝宝到镜子前，指着镜中的他说</ns0:t>
      </ns0:r>
      <ns0:r>
        <ns0:t xml:space="preserve">“</ns0:t>
      </ns0:r>
      <ns0:r>
        <ns0:t xml:space="preserve">这是宝宝！</ns0:t>
      </ns0:r>
      <ns0:r>
        <ns0:t xml:space="preserve">”</ns0:t>
      </ns0:r>
      <ns0:r>
        <ns0:t xml:space="preserve">然后碰碰他的鼻子说</ns0:t>
      </ns0:r>
      <ns0:r>
        <ns0:t xml:space="preserve">“</ns0:t>
      </ns0:r>
      <ns0:r>
        <ns0:t xml:space="preserve">这是你的鼻子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：帮助宝宝在镜像和自我之间建立连接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</ns0:t>
      </ns0:r>
    </ns0:p>
    <ns0:bookmarkEnd ns0:id="25"/>
    <ns0:bookmarkStart ns0:id="26" ns0:name="红点测试15-个月"/>
    <ns0:p>
      <ns0:pPr>
        <ns0:pStyle ns0:val="Heading3"/>
        <ns0:spacing ns0:line="276" ns0:lineRule="auto" ns0:before="80" ns0:after="40"/>
      </ns0:pPr>
      <ns0:r>
        <ns0:t xml:space="preserve">2. 红点测试（15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：趁宝宝不注意，在他鼻子上贴一个小贴纸，让他照镜子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：经典的发展心理学测试——如果他摸自己的鼻子而非镜中影像，说明自我意识已经建立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：偶尔做一次观察</ns0:t>
      </ns0:r>
    </ns0:p>
    <ns0:bookmarkEnd ns0:id="26"/>
    <ns0:bookmarkStart ns0:id="27" ns0:name="命名游戏18-个月"/>
    <ns0:p>
      <ns0:pPr>
        <ns0:pStyle ns0:val="Heading3"/>
        <ns0:spacing ns0:line="276" ns0:lineRule="auto" ns0:before="80" ns0:after="40"/>
      </ns0:pPr>
      <ns0:r>
        <ns0:t xml:space="preserve">3. 命名游戏（18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：指着宝宝说</ns0:t>
      </ns0:r>
      <ns0:r>
        <ns0:t xml:space="preserve">“</ns0:t>
      </ns0:r>
      <ns0:r>
        <ns0:t xml:space="preserve">这是[名字]！</ns0:t>
      </ns0:r>
      <ns0:r>
        <ns0:t xml:space="preserve">”</ns0:t>
      </ns0:r>
      <ns0:r>
        <ns0:t xml:space="preserve">指着自己说</ns0:t>
      </ns0:r>
      <ns0:r>
        <ns0:t xml:space="preserve">“</ns0:t>
      </ns0:r>
      <ns0:r>
        <ns0:t xml:space="preserve">这是妈妈！</ns0:t>
      </ns0:r>
      <ns0:r>
        <ns0:t xml:space="preserve">”</ns0:t>
      </ns0:r>
      <ns0:r>
        <ns0:t xml:space="preserve">指着爸爸说</ns0:t>
      </ns0:r>
      <ns0:r>
        <ns0:t xml:space="preserve">“</ns0:t>
      </ns0:r>
      <ns0:r>
        <ns0:t xml:space="preserve">这是爸爸！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：帮助宝宝建立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你</ns0:t>
      </ns0:r>
      <ns0:r>
        <ns0:t xml:space="preserve">”</ns0:t>
      </ns0:r>
      <ns0:r>
        <ns0:t xml:space="preserve">的概念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7"/>
    <ns0:bookmarkStart ns0:id="28" ns0:name="自我描述24-个月"/>
    <ns0:p>
      <ns0:pPr>
        <ns0:pStyle ns0:val="Heading3"/>
        <ns0:spacing ns0:line="276" ns0:lineRule="auto" ns0:before="80" ns0:after="40"/>
      </ns0:pPr>
      <ns0:r>
        <ns0:t xml:space="preserve">4. 自我描述（24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：问宝宝</ns0:t>
      </ns0:r>
      <ns0:r>
        <ns0:t xml:space="preserve">“</ns0:t>
      </ns0:r>
      <ns0:r>
        <ns0:t xml:space="preserve">你叫什么名字？</ns0:t>
      </ns0:r>
      <ns0:r>
        <ns0:t xml:space="preserve">”</ns0:t>
      </ns0:r>
      <ns0:r>
        <ns0:t xml:space="preserve">“</ns0:t>
      </ns0:r>
      <ns0:r>
        <ns0:t xml:space="preserve">你是男孩还是女孩？</ns0:t>
      </ns0:r>
      <ns0:r>
        <ns0:t xml:space="preserve">”</ns0:t>
      </ns0:r>
      <ns0:r>
        <ns0:t xml:space="preserve">“</ns0:t>
      </ns0:r>
      <ns0:r>
        <ns0:t xml:space="preserve">你几岁了？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：帮助宝宝建立稳定的自我概念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8"/>
    <ns0:bookmarkStart ns0:id="29" ns0:name="自豪时刻18-个月"/>
    <ns0:p>
      <ns0:pPr>
        <ns0:pStyle ns0:val="Heading3"/>
        <ns0:spacing ns0:line="276" ns0:lineRule="auto" ns0:before="80" ns0:after="40"/>
      </ns0:pPr>
      <ns0:r>
        <ns0:t xml:space="preserve">5. 自豪时刻（18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：当宝宝完成一件事（搭好积木、画了一笔），用语言描述他的自豪：</ns0:t>
      </ns0:r>
      <ns0:r>
        <ns0:t xml:space="preserve">“</ns0:t>
      </ns0:r>
      <ns0:r>
        <ns0:t xml:space="preserve">你做到了！你很高兴！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：自我意识情绪（自豪、尴尬）随自我意识觉醒而出现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他什么都说是’我的’，太自私了吧？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不是自私，是自我意识的正常表现。18-24 个月的孩子正在建立</ns0:t>
      </ns0:r>
      <ns0:r>
        <ns0:t xml:space="preserve">“</ns0:t>
      </ns0:r>
      <ns0:r>
        <ns0:t xml:space="preserve">所有权</ns0:t>
      </ns0:r>
      <ns0:r>
        <ns0:t xml:space="preserve">”</ns0:t>
      </ns0:r>
      <ns0:r>
        <ns0:t xml:space="preserve">概念——</ns0:t>
      </ns0:r>
      <ns0:r>
        <ns0:t xml:space="preserve">“</ns0:t>
      </ns0:r>
      <ns0:r>
        <ns0:t xml:space="preserve">这是我的</ns0:t>
      </ns0:r>
      <ns0:r>
        <ns0:t xml:space="preserve">”</ns0:t>
      </ns0:r>
      <ns0:r>
        <ns0:t xml:space="preserve">是他在确认</ns0:t>
      </ns0:r>
      <ns0:r>
        <ns0:t xml:space="preserve">“</ns0:t>
      </ns0:r>
      <ns0:r>
        <ns0:t xml:space="preserve">我拥有东西</ns0:t>
      </ns0:r>
      <ns0:r>
        <ns0:t xml:space="preserve">”</ns0:t>
      </ns0:r>
      <ns0:r>
        <ns0:t xml:space="preserve">。强迫分享反而会阻碍这个发展。可以：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承认他的所有权：</ns0:t>
      </ns0:r>
      <ns0:r>
        <ns0:t xml:space="preserve">“</ns0:t>
      </ns0:r>
      <ns0:r>
        <ns0:t xml:space="preserve">是的，这是你的积木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然后引导：</ns0:t>
      </ns0:r>
      <ns0:r>
        <ns0:t xml:space="preserve">“</ns0:t>
      </ns0:r>
      <ns0:r>
        <ns0:t xml:space="preserve">你玩完了可以给弟弟玩一下吗？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他照镜子好像不认识自己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15 个月前不认识是正常的。如果 20 个月以上仍对镜中影像没有特别反应，建议咨询儿科医生。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他不愿意说自己的名字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有些孩子在这个年龄还不愿意用语言表达自己。可以通过游戏方式引导——在镜子前指着他说</ns0:t>
      </ns0:r>
      <ns0:r>
        <ns0:t xml:space="preserve">“</ns0:t>
      </ns0:r>
      <ns0:r>
        <ns0:t xml:space="preserve">这是谁？这是[名字]！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他开始出现尴尬/自豪的情绪了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这是自我意识觉醒的标志——宝宝开始意识到</ns0:t>
      </ns0:r>
      <ns0:r>
        <ns0:t xml:space="preserve">“</ns0:t>
      </ns0:r>
      <ns0:r>
        <ns0:t xml:space="preserve">别人在看我</ns0:t>
      </ns0:r>
      <ns0:r>
        <ns0:t xml:space="preserve">”</ns0:t>
      </ns0:r>
      <ns0:r>
        <ns0:t xml:space="preserve">。这是正常的发展里程碑。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20 个月以上仍对镜中影像没有特别反应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24 个月以上不知道自己的名字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30 个月以上不能用任何特征描述自己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抱孩子到镜子前，指着镜中的他说</ns0:t>
      </ns0:r>
      <ns0:r>
        <ns0:t xml:space="preserve">“</ns0:t>
      </ns0:r>
      <ns0:r>
        <ns0:t xml:space="preserve">这是[孩子的名字]！</ns0:t>
      </ns0:r>
      <ns0:r>
        <ns0:t xml:space="preserve">”</ns0:t>
      </ns0:r>
      <ns0:r>
        <ns0:t xml:space="preserve">，然后碰碰他的鼻子说</ns0:t>
      </ns0:r>
      <ns0:r>
        <ns0:t xml:space="preserve">“</ns0:t>
      </ns0:r>
      <ns0:r>
        <ns0:t xml:space="preserve">这是你的鼻子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6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4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《我爸爸》《我妈妈》— 建立自我概念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《猜猜我有多爱你》— 表达爱和感受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《小蓝和小黄》— 理解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你</ns0:t>
      </ns0:r>
      <ns0:r>
        <ns0:t xml:space="preserve">”</ns0:t>
      </ns0:r>
      <ns0:r>
        <ns0:t xml:space="preserve">的区别</ns0:t>
      </ns0:r>
    </ns0:p>
    <ns0:bookmarkEnd ns0:id="34"/>
    <ns0:bookmarkStart ns0:id="35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照镜子游戏（指着镜中的宝宝说名字）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拍照片（让宝宝看自己的照片）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命名身体部位（</ns0:t>
      </ns0:r>
      <ns0:r>
        <ns0:t xml:space="preserve">“</ns0:t>
      </ns0:r>
      <ns0:r>
        <ns0:t xml:space="preserve">这是你的鼻子</ns0:t>
      </ns0:r>
      <ns0:r>
        <ns0:t xml:space="preserve">”</ns0:t>
      </ns0:r>
      <ns0:r>
        <ns0:t xml:space="preserve">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5"/>
    <ns0:bookmarkEnd ns0:id="36"/>
    <ns0:bookmarkStart ns0:id="37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「共情萌芽」 — 先区分</ns0:t>
      </ns0:r>
      <ns0:r>
        <ns0:t xml:space="preserve">“</ns0:t>
      </ns0:r>
      <ns0:r>
        <ns0:t xml:space="preserve">我的感受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你的感受</ns0:t>
      </ns0:r>
      <ns0:r>
        <ns0:t xml:space="preserve">”</ns0:t>
      </ns0:r>
      <ns0:r>
        <ns0:t xml:space="preserve">，才能真正共情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「自主意志」 —</ns0:t>
      </ns0:r>
      <ns0:r>
        <ns0:t xml:space="preserve"> </ns0:t>
      </ns0:r>
      <ns0:r>
        <ns0:t xml:space="preserve">“</ns0:t>
      </ns0:r>
      <ns0:r>
        <ns0:t xml:space="preserve">我是独立的个体</ns0:t>
      </ns0:r>
      <ns0:r>
        <ns0:t xml:space="preserve">”</ns0:t>
      </ns0:r>
      <ns0:r>
        <ns0:t xml:space="preserve">“</ns0:t>
      </ns0:r>
      <ns0:r>
        <ns0:t xml:space="preserve">我自己来</ns0:t>
      </ns0:r>
      <ns0:r>
        <ns0:t xml:space="preserve">”</ns0:t>
      </ns0:r>
      <ns0:r>
        <ns0:t xml:space="preserve">是自然延伸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「符号思维」 — 自我意识与假装游戏互相促进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「性别认同」 — 性别认知是自我概念的重要组成部分</ns0:t>
      </ns0:r>
    </ns0:p>
    <ns0:bookmarkEnd ns0:id="37"/>
    <ns0:bookmarkEnd ns0:id="38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2026-06-19T08:17:38Z</dcterms:created>
  <dcterms:modified xsi:type="dcterms:W3CDTF">2026-06-19T08:17:38Z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