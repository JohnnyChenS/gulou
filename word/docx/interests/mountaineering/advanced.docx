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5" ns0:name="登山高阶"/>
    <ns0:p>
      <ns0:pPr>
        <ns0:pStyle ns0:val="Heading1"/>
        <ns0:spacing ns0:line="276" ns0:lineRule="auto" ns0:before="160" ns0:after="80"/>
      </ns0:pPr>
      <ns0:r>
        <ns0:t xml:space="preserve">登山高阶</ns0:t>
      </ns0:r>
    </ns0:p>
    <ns0:bookmarkStart ns0:id="20" ns0:name="学习目标"/>
    <ns0:p>
      <ns0:pPr>
        <ns0:pStyle ns0:val="Heading2"/>
        <ns0:spacing ns0:line="276" ns0:lineRule="auto" ns0:before="120" ns0:after="60"/>
      </ns0:pPr>
      <ns0:r>
        <ns0:t xml:space="preserve">学习目标</ns0:t>
      </ns0:r>
    </ns0:p>
    <ns0:p>
      <ns0:pPr>
        <ns0:pStyle ns0:val="FirstParagraph"/>
        <ns0:spacing ns0:line="276" ns0:lineRule="auto" ns0:before="0" ns0:after="40"/>
      </ns0:pPr>
      <ns0:r>
        <ns0:t xml:space="preserve">帮助有丰富经验的登山者掌握自主攀登规划、极限环境应对和救援知识，能够独立规划和执行高海拔登山活动，并具备基本的带队和救援能力。</ns0:t>
      </ns0:r>
    </ns0:p>
    <ns0:bookmarkEnd ns0:id="20"/>
    <ns0:bookmarkStart ns0:id="21" ns0:name="为什么重要"/>
    <ns0:p>
      <ns0:pPr>
        <ns0:pStyle ns0:val="Heading2"/>
        <ns0:spacing ns0:line="276" ns0:lineRule="auto" ns0:before="120" ns0:after="60"/>
      </ns0:pPr>
      <ns0:r>
        <ns0:t xml:space="preserve">为什么重要</ns0:t>
      </ns0:r>
    </ns0:p>
    <ns0:p>
      <ns0:pPr>
        <ns0:pStyle ns0:val="FirstParagraph"/>
        <ns0:spacing ns0:line="276" ns0:lineRule="auto" ns0:before="0" ns0:after="40"/>
      </ns0:pPr>
      <ns0:r>
        <ns0:t xml:space="preserve">高阶登山者面临的不再是</ns0:t>
      </ns0:r>
      <ns0:r>
        <ns0:t xml:space="preserve">“</ns0:t>
      </ns0:r>
      <ns0:r>
        <ns0:t xml:space="preserve">能不能上去</ns0:t>
      </ns0:r>
      <ns0:r>
        <ns0:t xml:space="preserve">”</ns0:t>
      </ns0:r>
      <ns0:r>
        <ns0:t xml:space="preserve">，而是</ns0:t>
      </ns0:r>
      <ns0:r>
        <ns0:t xml:space="preserve">“</ns0:t>
      </ns0:r>
      <ns0:r>
        <ns0:t xml:space="preserve">如何安全地决策</ns0:t>
      </ns0:r>
      <ns0:r>
        <ns0:t xml:space="preserve">”</ns0:t>
      </ns0:r>
      <ns0:r>
        <ns0:t xml:space="preserve">。自主攀登意味着对路线规划、天气判断、团队安全、应急撤退承担全部责任。《登山圣经》强调，高阶能力的核心不是技术，而是判断力——知道什么时候该撤退，比知道怎么登顶更重要。</ns0:t>
      </ns0:r>
    </ns0:p>
    <ns0:bookmarkEnd ns0:id="21"/>
    <ns0:bookmarkStart ns0:id="22" ns0:name="prompt单轮模式"/>
    <ns0:p>
      <ns0:pPr>
        <ns0:pStyle ns0:val="Heading2"/>
        <ns0:spacing ns0:line="276" ns0:lineRule="auto" ns0:before="120" ns0:after="60"/>
      </ns0:pPr>
      <ns0:r>
        <ns0:t xml:space="preserve">Prompt（单轮模式）</ns0:t>
      </ns0:r>
    </ns0:p>
    <ns0:p>
      <ns0:pPr>
        <ns0:pStyle ns0:val="FirstParagraph"/>
        <ns0:spacing ns0:line="276" ns0:lineRule="auto" ns0:before="0" ns0:after="40"/>
      </ns0:pPr>
      <ns0:r>
        <ns0:t xml:space="preserve">复制以下内容发送给 AI，获得完整的登山高阶指导：</ns0:t>
      </ns0:r>
    </ns0:p>
    <ns0:p>
      <ns0:pPr>
        <ns0:pStyle ns0:val="BlockText"/>
        <ns0:spacing ns0:line="276" ns0:lineRule="auto" ns0:before="0" ns0:after="40"/>
      </ns0:pPr>
      <ns0:r>
        <ns0:t xml:space="preserve">你是一位资深高山向导和登山教练，擅长帮助有丰富经验的登山者提升自主攀登能力。请为一位[填写：经验描述，如</ns0:t>
      </ns0:r>
      <ns0:r>
        <ns0:t xml:space="preserve">“</ns0:t>
      </ns0:r>
      <ns0:r>
        <ns0:t xml:space="preserve">登过5000m+雪山</ns0:t>
      </ns0:r>
      <ns0:r>
        <ns0:t xml:space="preserve">”</ns0:t>
      </ns0:r>
      <ns0:r>
        <ns0:t xml:space="preserve">/</ns0:t>
      </ns0:r>
      <ns0:r>
        <ns0:t xml:space="preserve">“</ns0:t>
      </ns0:r>
      <ns0:r>
        <ns0:t xml:space="preserve">有多年多日徒步经验</ns0:t>
      </ns0:r>
      <ns0:r>
        <ns0:t xml:space="preserve">”</ns0:t>
      </ns0:r>
      <ns0:r>
        <ns0:t xml:space="preserve">]、[填写：目标，如</ns0:t>
      </ns0:r>
      <ns0:r>
        <ns0:t xml:space="preserve">“</ns0:t>
      </ns0:r>
      <ns0:r>
        <ns0:t xml:space="preserve">想自主攀登6000m</ns0:t>
      </ns0:r>
      <ns0:r>
        <ns0:t xml:space="preserve">”</ns0:t>
      </ns0:r>
      <ns0:r>
        <ns0:t xml:space="preserve">/</ns0:t>
      </ns0:r>
      <ns0:r>
        <ns0:t xml:space="preserve">“</ns0:t>
      </ns0:r>
      <ns0:r>
        <ns0:t xml:space="preserve">想考取向导资质</ns0:t>
      </ns0:r>
      <ns0:r>
        <ns0:t xml:space="preserve">”</ns0:t>
      </ns0:r>
      <ns0:r>
        <ns0:t xml:space="preserve">]的高阶学习者，提供一份「登山高阶」的详细指导方案，包含以下内容：</ns0:t>
      </ns0:r>
    </ns0:p>
    <ns0:p>
      <ns0:pPr>
        <ns0:numPr>
          <ns0:ilvl ns0:val="0"/>
          <ns0:numId ns0:val="1001"/>
        </ns0:numPr>
        <ns0:pStyle ns0:val="BlockText"/>
        <ns0:spacing ns0:line="276" ns0:lineRule="auto" ns0:before="0" ns0:after="40"/>
      </ns0:pPr>
      <ns0:r>
        <ns0:rPr>
          <ns0:bCs/>
          <ns0:b/>
        </ns0:rPr>
        <ns0:t xml:space="preserve">自主攀登规划</ns0:t>
      </ns0:r>
      <ns0:r>
        <ns0:t xml:space="preserve">：如何独立完成一条技术路线的侦察、规划和执行？装备清单如何根据路线特点定制？天气窗口如何判断？营地选择和水源评估的标准？</ns0:t>
      </ns0:r>
    </ns0:p>
    <ns0:p>
      <ns0:pPr>
        <ns0:numPr>
          <ns0:ilvl ns0:val="0"/>
          <ns0:numId ns0:val="1001"/>
        </ns0:numPr>
        <ns0:pStyle ns0:val="BlockText"/>
        <ns0:spacing ns0:line="276" ns0:lineRule="auto" ns0:before="0" ns0:after="40"/>
      </ns0:pPr>
      <ns0:r>
        <ns0:rPr>
          <ns0:bCs/>
          <ns0:b/>
        </ns0:rPr>
        <ns0:t xml:space="preserve">极限环境应对</ns0:t>
      </ns0:r>
      <ns0:r>
        <ns0:t xml:space="preserve">：高海拔（5000m+）的生理挑战和应对策略？极寒、强风、暴风雪等极端天气下的生存和决策？冰川行走和冰裂缝救援技术？</ns0:t>
      </ns0:r>
    </ns0:p>
    <ns0:p>
      <ns0:pPr>
        <ns0:numPr>
          <ns0:ilvl ns0:val="0"/>
          <ns0:numId ns0:val="1001"/>
        </ns0:numPr>
        <ns0:pStyle ns0:val="BlockText"/>
        <ns0:spacing ns0:line="276" ns0:lineRule="auto" ns0:before="0" ns0:after="40"/>
      </ns0:pPr>
      <ns0:r>
        <ns0:rPr>
          <ns0:bCs/>
          <ns0:b/>
        </ns0:rPr>
        <ns0:t xml:space="preserve">救援知识</ns0:t>
      </ns0:r>
      <ns0:r>
        <ns0:t xml:space="preserve">：高山常见伤病（冻伤、高反肺水肿、外伤）的现场处理？如何组织紧急撤退？卫星通讯设备和求救流程？</ns0:t>
      </ns0:r>
    </ns0:p>
    <ns0:p>
      <ns0:pPr>
        <ns0:numPr>
          <ns0:ilvl ns0:val="0"/>
          <ns0:numId ns0:val="1001"/>
        </ns0:numPr>
        <ns0:pStyle ns0:val="BlockText"/>
        <ns0:spacing ns0:line="276" ns0:lineRule="auto" ns0:before="0" ns0:after="40"/>
      </ns0:pPr>
      <ns0:r>
        <ns0:rPr>
          <ns0:bCs/>
          <ns0:b/>
        </ns0:rPr>
        <ns0:t xml:space="preserve">带队能力</ns0:t>
      </ns0:r>
      <ns0:r>
        <ns0:t xml:space="preserve">：如何评估队友的能力和状态？如何在队伍中分配角色和责任？如何在高压环境下做团队决策？</ns0:t>
      </ns0:r>
    </ns0:p>
    <ns0:p>
      <ns0:pPr>
        <ns0:numPr>
          <ns0:ilvl ns0:val="0"/>
          <ns0:numId ns0:val="1001"/>
        </ns0:numPr>
        <ns0:pStyle ns0:val="BlockText"/>
        <ns0:spacing ns0:line="276" ns0:lineRule="auto" ns0:before="0" ns0:after="40"/>
      </ns0:pPr>
      <ns0:r>
        <ns0:rPr>
          <ns0:bCs/>
          <ns0:b/>
        </ns0:rPr>
        <ns0:t xml:space="preserve">山地伦理与环保</ns0:t>
      </ns0:r>
      <ns0:r>
        <ns0:t xml:space="preserve">：无痕山林（LNT）原则在高山环境中的应用？如何减少登山活动对脆弱山地生态的影响？登山社区的伦理规范？</ns0:t>
      </ns0:r>
    </ns0:p>
    <ns0:p>
      <ns0:pPr>
        <ns0:numPr>
          <ns0:ilvl ns0:val="0"/>
          <ns0:numId ns0:val="1001"/>
        </ns0:num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个性化建议</ns0:t>
      </ns0:r>
      <ns0:r>
        <ns0:t xml:space="preserve">：基于我描述的具体情况[填写：目前最困扰你的一个高阶问题，比如</ns0:t>
      </ns0:r>
      <ns0:r>
        <ns0:t xml:space="preserve">“</ns0:t>
      </ns0:r>
      <ns0:r>
        <ns0:t xml:space="preserve">我如何判断自己是否准备好了6000m</ns0:t>
      </ns0:r>
      <ns0:r>
        <ns0:t xml:space="preserve">”</ns0:t>
      </ns0:r>
      <ns0:r>
        <ns0:t xml:space="preserve">“</ns0:t>
      </ns0:r>
      <ns0:r>
        <ns0:t xml:space="preserve">我该不该带新手上山</ns0:t>
      </ns0:r>
      <ns0:r>
        <ns0:t xml:space="preserve">”</ns0:t>
      </ns0:r>
      <ns0:r>
        <ns0:t xml:space="preserve">“</ns0:t>
      </ns0:r>
      <ns0:r>
        <ns0:t xml:space="preserve">如何找到靠谱的攀登搭档</ns0:t>
      </ns0:r>
      <ns0:r>
        <ns0:t xml:space="preserve">”</ns0:t>
      </ns0:r>
      <ns0:r>
        <ns0:t xml:space="preserve">]，给出针对性的指导。</ns0:t>
      </ns0:r>
    </ns0:p>
    <ns0:p>
      <ns0:pPr>
        <ns0:pStyle ns0:val="BlockText"/>
        <ns0:spacing ns0:line="276" ns0:lineRule="auto" ns0:before="0" ns0:after="40"/>
      </ns0:pPr>
      <ns0:r>
        <ns0:t xml:space="preserve">请用专业、严谨的语言。高阶内容涉及生命安全，所有技术建议必须基于成熟实践，不做无依据的推测。</ns0:t>
      </ns0:r>
    </ns0:p>
    <ns0:bookmarkEnd ns0:id="22"/>
    <ns0:bookmarkStart ns0:id="23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BlockText"/>
        <ns0:spacing ns0:line="276" ns0:lineRule="auto" ns0:before="0" ns0:after="40"/>
      </ns0:pPr>
      <ns0:r>
        <ns0:t xml:space="preserve">请给出今天就可以做的一件事，具体到动作级别，不需要任何准备或器材。</ns0:t>
      </ns0:r>
    </ns0:p>
    <ns0:bookmarkEnd ns0:id="23"/>
    <ns0:bookmarkStart ns0:id="24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「登山进阶」 — 回顾技术基础，确保绳结、保护、导航等技能扎实</ns0:t>
      </ns0:r>
    </ns0:p>
    <ns0:bookmarkEnd ns0:id="24"/>
    <ns0:bookmarkEnd ns0:id="25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2026-06-19T08:17:56Z</dcterms:created>
  <dcterms:modified xsi:type="dcterms:W3CDTF">2026-06-19T08:17:56Z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