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5" ns0:name="登山进阶"/>
    <ns0:p>
      <ns0:pPr>
        <ns0:pStyle ns0:val="Heading1"/>
        <ns0:spacing ns0:line="276" ns0:lineRule="auto" ns0:before="160" ns0:after="80"/>
      </ns0:pPr>
      <ns0:r>
        <ns0:t xml:space="preserve">登山进阶</ns0:t>
      </ns0:r>
    </ns0:p>
    <ns0:bookmarkStart ns0:id="20" ns0:name="学习目标"/>
    <ns0:p>
      <ns0:pPr>
        <ns0:pStyle ns0:val="Heading2"/>
        <ns0:spacing ns0:line="276" ns0:lineRule="auto" ns0:before="120" ns0:after="60"/>
      </ns0:pPr>
      <ns0:r>
        <ns0:t xml:space="preserve">学习目标</ns0:t>
      </ns0:r>
    </ns0:p>
    <ns0:p>
      <ns0:pPr>
        <ns0:pStyle ns0:val="FirstParagraph"/>
        <ns0:spacing ns0:line="276" ns0:lineRule="auto" ns0:before="0" ns0:after="40"/>
      </ns0:pPr>
      <ns0:r>
        <ns0:t xml:space="preserve">帮助已有入门经验的登山者掌握技术攀登基础、高海拔适应策略和野外生存技能，能够独立完成多日徒步和中海拔登山活动。</ns0:t>
      </ns0:r>
    </ns0:p>
    <ns0:bookmarkEnd ns0:id="20"/>
    <ns0:bookmarkStart ns0:id="21" ns0:name="为什么重要"/>
    <ns0:p>
      <ns0:pPr>
        <ns0:pStyle ns0:val="Heading2"/>
        <ns0:spacing ns0:line="276" ns0:lineRule="auto" ns0:before="120" ns0:after="60"/>
      </ns0:pPr>
      <ns0:r>
        <ns0:t xml:space="preserve">为什么重要</ns0:t>
      </ns0:r>
    </ns0:p>
    <ns0:p>
      <ns0:pPr>
        <ns0:pStyle ns0:val="FirstParagraph"/>
        <ns0:spacing ns0:line="276" ns0:lineRule="auto" ns0:before="0" ns0:after="40"/>
      </ns0:pPr>
      <ns0:r>
        <ns0:t xml:space="preserve">入门阶段建立了体能和安全意识，但面对更复杂的地形、更长的路线和更高海拔，需要新的技能集。《登山圣经》（Freedom of the Hills）指出，从</ns0:t>
      </ns0:r>
      <ns0:r>
        <ns0:t xml:space="preserve">“</ns0:t>
      </ns0:r>
      <ns0:r>
        <ns0:t xml:space="preserve">徒步者</ns0:t>
      </ns0:r>
      <ns0:r>
        <ns0:t xml:space="preserve">”</ns0:t>
      </ns0:r>
      <ns0:r>
        <ns0:t xml:space="preserve">到</ns0:t>
      </ns0:r>
      <ns0:r>
        <ns0:t xml:space="preserve">“</ns0:t>
      </ns0:r>
      <ns0:r>
        <ns0:t xml:space="preserve">登山者</ns0:t>
      </ns0:r>
      <ns0:r>
        <ns0:t xml:space="preserve">”</ns0:t>
      </ns0:r>
      <ns0:r>
        <ns0:t xml:space="preserve">的关键转变是：开始使用技术装备、理解高山环境、具备团队协作和风险管理能力。这个阶段的目标是</ns0:t>
      </ns0:r>
      <ns0:r>
        <ns0:t xml:space="preserve">“</ns0:t>
      </ns0:r>
      <ns0:r>
        <ns0:t xml:space="preserve">能处理不确定性</ns0:t>
      </ns0:r>
      <ns0:r>
        <ns0:t xml:space="preserve">”</ns0:t>
      </ns0:r>
      <ns0:r>
        <ns0:t xml:space="preserve">。</ns0:t>
      </ns0:r>
    </ns0:p>
    <ns0:bookmarkEnd ns0:id="21"/>
    <ns0:bookmarkStart ns0:id="22" ns0:name="prompt单轮模式"/>
    <ns0:p>
      <ns0:pPr>
        <ns0:pStyle ns0:val="Heading2"/>
        <ns0:spacing ns0:line="276" ns0:lineRule="auto" ns0:before="120" ns0:after="60"/>
      </ns0:pPr>
      <ns0:r>
        <ns0:t xml:space="preserve">Prompt（单轮模式）</ns0:t>
      </ns0:r>
    </ns0:p>
    <ns0:p>
      <ns0:pPr>
        <ns0:pStyle ns0:val="FirstParagraph"/>
        <ns0:spacing ns0:line="276" ns0:lineRule="auto" ns0:before="0" ns0:after="40"/>
      </ns0:pPr>
      <ns0:r>
        <ns0:t xml:space="preserve">复制以下内容发送给 AI，获得完整的登山进阶指导：</ns0:t>
      </ns0:r>
    </ns0:p>
    <ns0:p>
      <ns0:pPr>
        <ns0:pStyle ns0:val="BlockText"/>
        <ns0:spacing ns0:line="276" ns0:lineRule="auto" ns0:before="0" ns0:after="40"/>
      </ns0:pPr>
      <ns0:r>
        <ns0:t xml:space="preserve">你是一位资深登山教练和高山向导，擅长帮助有入门经验的登山者提升技术能力。请为一位[填写：登山经验，如</ns0:t>
      </ns0:r>
      <ns0:r>
        <ns0:t xml:space="preserve">“</ns0:t>
      </ns0:r>
      <ns0:r>
        <ns0:t xml:space="preserve">完成过10次以上低海拔徒步</ns0:t>
      </ns0:r>
      <ns0:r>
        <ns0:t xml:space="preserve">”</ns0:t>
      </ns0:r>
      <ns0:r>
        <ns0:t xml:space="preserve">/</ns0:t>
      </ns0:r>
      <ns0:r>
        <ns0:t xml:space="preserve">“</ns0:t>
      </ns0:r>
      <ns0:r>
        <ns0:t xml:space="preserve">登过3000m以上的山</ns0:t>
      </ns0:r>
      <ns0:r>
        <ns0:t xml:space="preserve">”</ns0:t>
      </ns0:r>
      <ns0:r>
        <ns0:t xml:space="preserve">]、[填写：目标，如</ns0:t>
      </ns0:r>
      <ns0:r>
        <ns0:t xml:space="preserve">“</ns0:t>
      </ns0:r>
      <ns0:r>
        <ns0:t xml:space="preserve">想尝试4000m雪山</ns0:t>
      </ns0:r>
      <ns0:r>
        <ns0:t xml:space="preserve">”</ns0:t>
      </ns0:r>
      <ns0:r>
        <ns0:t xml:space="preserve">/</ns0:t>
      </ns0:r>
      <ns0:r>
        <ns0:t xml:space="preserve">“</ns0:t>
      </ns0:r>
      <ns0:r>
        <ns0:t xml:space="preserve">想学攀岩</ns0:t>
      </ns0:r>
      <ns0:r>
        <ns0:t xml:space="preserve">”</ns0:t>
      </ns0:r>
      <ns0:r>
        <ns0:t xml:space="preserve">]的进阶学习者，提供一份「登山进阶」的详细指导方案，包含以下内容：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技术攀登基础</ns0:t>
      </ns0:r>
      <ns0:r>
        <ns0:t xml:space="preserve">：绳结（布林结、八字结、双渔人结等）的使用场景和练习方法？保护技术（确保、下降）的基本原理？如何从徒步过渡到需要使用绳索的技术路线？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高海拔适应</ns0:t>
      </ns0:r>
      <ns0:r>
        <ns0:t xml:space="preserve">：海拔对身体的影响机制是什么？急性高山病（AMS）的识别、预防和处理？高海拔攀登的节奏控制和营地策略？渐进式海拔适应的具体方案？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野外生存技能</ns0:t>
      </ns0:r>
      <ns0:r>
        <ns0:t xml:space="preserve">：多日徒步的装备规划和负重管理？野外水源处理和食物规划？天气变化的判断和应对？紧急露营和求救技能？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团队协作与风险管理</ns0:t>
      </ns0:r>
      <ns0:r>
        <ns0:t xml:space="preserve">：如何与同伴进行有效的风险沟通？队伍行进节奏如何协调？如何在山中做出</ns0:t>
      </ns0:r>
      <ns0:r>
        <ns0:t xml:space="preserve">“</ns0:t>
      </ns0:r>
      <ns0:r>
        <ns0:t xml:space="preserve">继续/撤退</ns0:t>
      </ns0:r>
      <ns0:r>
        <ns0:t xml:space="preserve">”</ns0:t>
      </ns0:r>
      <ns0:r>
        <ns0:t xml:space="preserve">的决策？请给出典型的决策场景和分析框架。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攀岩入门</ns0:t>
      </ns0:r>
      <ns0:r>
        <ns0:t xml:space="preserve">：抱石和运动攀岩分别是什么？如何开始攀岩训练？攀岩对登山能力的提升作用？</ns0:t>
      </ns0:r>
    </ns0:p>
    <ns0:p>
      <ns0:pPr>
        <ns0:numPr>
          <ns0:ilvl ns0:val="0"/>
          <ns0:numId ns0:val="1001"/>
        </ns0:num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个性化建议</ns0:t>
      </ns0:r>
      <ns0:r>
        <ns0:t xml:space="preserve">：基于我描述的具体情况[填写：目前最困扰你的一个进阶问题，比如</ns0:t>
      </ns0:r>
      <ns0:r>
        <ns0:t xml:space="preserve">“</ns0:t>
      </ns0:r>
      <ns0:r>
        <ns0:t xml:space="preserve">我恐高但想攀岩</ns0:t>
      </ns0:r>
      <ns0:r>
        <ns0:t xml:space="preserve">”</ns0:t>
      </ns0:r>
      <ns0:r>
        <ns0:t xml:space="preserve">“</ns0:t>
      </ns0:r>
      <ns0:r>
        <ns0:t xml:space="preserve">我不确定自己是否准备好登4000m的山</ns0:t>
      </ns0:r>
      <ns0:r>
        <ns0:t xml:space="preserve">”</ns0:t>
      </ns0:r>
      <ns0:r>
        <ns0:t xml:space="preserve">“</ns0:t>
      </ns0:r>
      <ns0:r>
        <ns0:t xml:space="preserve">我不知道该学哪种绳结</ns0:t>
      </ns0:r>
      <ns0:r>
        <ns0:t xml:space="preserve">”</ns0:t>
      </ns0:r>
      <ns0:r>
        <ns0:t xml:space="preserve">]，给出针对性的指导。</ns0:t>
      </ns0:r>
    </ns0:p>
    <ns0:p>
      <ns0:pPr>
        <ns0:pStyle ns0:val="BlockText"/>
        <ns0:spacing ns0:line="276" ns0:lineRule="auto" ns0:before="0" ns0:after="40"/>
      </ns0:pPr>
      <ns0:r>
        <ns0:t xml:space="preserve">请用专业但易懂的语言。安全相关内容必须准确，技术描述需配具体操作步骤。</ns0:t>
      </ns0:r>
    </ns0:p>
    <ns0:bookmarkEnd ns0:id="22"/>
    <ns0:bookmarkStart ns0:id="23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BlockText"/>
        <ns0:spacing ns0:line="276" ns0:lineRule="auto" ns0:before="0" ns0:after="40"/>
      </ns0:pPr>
      <ns0:r>
        <ns0:t xml:space="preserve">请给出今天就可以做的一件事，具体到动作级别，不需要任何准备或器材。</ns0:t>
      </ns0:r>
    </ns0:p>
    <ns0:bookmarkEnd ns0:id="23"/>
    <ns0:bookmarkStart ns0:id="24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「登山入门」 — 回顾基础，确保体能和安全意识扎实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「登山高阶」 — 向自主攀登和高海拔目标进发</ns0:t>
      </ns0:r>
    </ns0:p>
    <ns0:bookmarkEnd ns0:id="24"/>
    <ns0:bookmarkEnd ns0:id="25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2026-06-19T08:17:57Z</dcterms:created>
  <dcterms:modified xsi:type="dcterms:W3CDTF">2026-06-19T08:17:57Z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