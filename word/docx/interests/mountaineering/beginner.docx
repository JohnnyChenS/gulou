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6" ns0:name="登山入门"/>
    <ns0:p>
      <ns0:pPr>
        <ns0:pStyle ns0:val="Heading1"/>
        <ns0:spacing ns0:line="276" ns0:lineRule="auto" ns0:before="160" ns0:after="80"/>
      </ns0:pPr>
      <ns0:r>
        <ns0:t xml:space="preserve">登山入门</ns0:t>
      </ns0:r>
    </ns0:p>
    <ns0:bookmarkStart ns0:id="20" ns0:name="学习目标"/>
    <ns0:p>
      <ns0:pPr>
        <ns0:pStyle ns0:val="Heading2"/>
        <ns0:spacing ns0:line="276" ns0:lineRule="auto" ns0:before="120" ns0:after="60"/>
      </ns0:pPr>
      <ns0:r>
        <ns0:t xml:space="preserve">学习目标</ns0:t>
      </ns0:r>
    </ns0:p>
    <ns0:p>
      <ns0:pPr>
        <ns0:pStyle ns0:val="FirstParagraph"/>
        <ns0:spacing ns0:line="276" ns0:lineRule="auto" ns0:before="0" ns0:after="40"/>
      </ns0:pPr>
      <ns0:r>
        <ns0:t xml:space="preserve">帮助初学者建立登山所需的体能基础、装备知识和安全意识，能够独立完成城市周边的低海拔徒步和简单登山活动。</ns0:t>
      </ns0:r>
    </ns0:p>
    <ns0:bookmarkEnd ns0:id="20"/>
    <ns0:bookmarkStart ns0:id="21" ns0:name="为什么重要"/>
    <ns0:p>
      <ns0:pPr>
        <ns0:pStyle ns0:val="Heading2"/>
        <ns0:spacing ns0:line="276" ns0:lineRule="auto" ns0:before="120" ns0:after="60"/>
      </ns0:pPr>
      <ns0:r>
        <ns0:t xml:space="preserve">为什么重要</ns0:t>
      </ns0:r>
    </ns0:p>
    <ns0:p>
      <ns0:pPr>
        <ns0:pStyle ns0:val="FirstParagraph"/>
        <ns0:spacing ns0:line="276" ns0:lineRule="auto" ns0:before="0" ns0:after="40"/>
      </ns0:pPr>
      <ns0:r>
        <ns0:t xml:space="preserve">登山看似简单——走路而已，但每年因准备不足、装备不当、安全意识缺乏导致的山难事故屡见不鲜。中国登山协会的数据显示，大多数户外事故发生在</ns0:t>
      </ns0:r>
      <ns0:r>
        <ns0:t xml:space="preserve">“</ns0:t>
      </ns0:r>
      <ns0:r>
        <ns0:t xml:space="preserve">低难度</ns0:t>
      </ns0:r>
      <ns0:r>
        <ns0:t xml:space="preserve">”</ns0:t>
      </ns0:r>
      <ns0:r>
        <ns0:t xml:space="preserve">线路上，原因是参与者低估了风险。入门阶段的目标不是</ns0:t>
      </ns0:r>
      <ns0:r>
        <ns0:t xml:space="preserve">“</ns0:t>
      </ns0:r>
      <ns0:r>
        <ns0:t xml:space="preserve">登多高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安全地回来</ns0:t>
      </ns0:r>
      <ns0:r>
        <ns0:t xml:space="preserve">”</ns0:t>
      </ns0:r>
      <ns0:r>
        <ns0:t xml:space="preserve">。</ns0:t>
      </ns0:r>
    </ns0:p>
    <ns0:bookmarkEnd ns0:id="21"/>
    <ns0:bookmarkStart ns0:id="22" ns0:name="prompt单轮模式"/>
    <ns0:p>
      <ns0:pPr>
        <ns0:pStyle ns0:val="Heading2"/>
        <ns0:spacing ns0:line="276" ns0:lineRule="auto" ns0:before="120" ns0:after="60"/>
      </ns0:pPr>
      <ns0:r>
        <ns0:t xml:space="preserve">Prompt（单轮模式）</ns0:t>
      </ns0:r>
    </ns0:p>
    <ns0:p>
      <ns0:pPr>
        <ns0:pStyle ns0:val="FirstParagraph"/>
        <ns0:spacing ns0:line="276" ns0:lineRule="auto" ns0:before="0" ns0:after="40"/>
      </ns0:pPr>
      <ns0:r>
        <ns0:t xml:space="preserve">复制以下内容发送给 AI，获得完整的登山入门指导：</ns0:t>
      </ns0:r>
    </ns0:p>
    <ns0:p>
      <ns0:pPr>
        <ns0:pStyle ns0:val="BlockText"/>
        <ns0:spacing ns0:line="276" ns0:lineRule="auto" ns0:before="0" ns0:after="40"/>
      </ns0:pPr>
      <ns0:r>
        <ns0:t xml:space="preserve">你是一位资深户外运动教练和登山向导，擅长帮助零基础初学者安全地开始登山活动。请为一位[填写：年龄，如</ns0:t>
      </ns0:r>
      <ns0:r>
        <ns0:t xml:space="preserve">“</ns0:t>
      </ns0:r>
      <ns0:r>
        <ns0:t xml:space="preserve">16岁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30岁</ns0:t>
      </ns0:r>
      <ns0:r>
        <ns0:t xml:space="preserve">”</ns0:t>
      </ns0:r>
      <ns0:r>
        <ns0:t xml:space="preserve">]、[填写：体能状况，如</ns0:t>
      </ns0:r>
      <ns0:r>
        <ns0:t xml:space="preserve">“</ns0:t>
      </ns0:r>
      <ns0:r>
        <ns0:t xml:space="preserve">偶尔跑步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基本不运动</ns0:t>
      </ns0:r>
      <ns0:r>
        <ns0:t xml:space="preserve">”</ns0:t>
      </ns0:r>
      <ns0:r>
        <ns0:t xml:space="preserve">]的初学者，提供一份「登山入门」的详细指导方案，包含以下内容：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体能准备</ns0:t>
      </ns0:r>
      <ns0:r>
        <ns0:t xml:space="preserve">：登山需要哪些基础体能（心肺耐力、腿部力量、核心稳定性）？如何在 2-3 个月内从零开始建立适合登山的体能？请给出渐进式的训练计划，包括每周频率、具体动作和进阶标准。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装备知识</ns0:t>
      </ns0:r>
      <ns0:r>
        <ns0:t xml:space="preserve">：入门阶段必须购买的装备（登山鞋、背包、服装分层系统）和可以暂时借用/租用的装备分别是什么？选购时的关键指标和避坑建议？如何避免</ns0:t>
      </ns0:r>
      <ns0:r>
        <ns0:t xml:space="preserve">“</ns0:t>
      </ns0:r>
      <ns0:r>
        <ns0:t xml:space="preserve">装备焦虑</ns0:t>
      </ns0:r>
      <ns0:r>
        <ns0:t xml:space="preserve">”</ns0:t>
      </ns0:r>
      <ns0:r>
        <ns0:t xml:space="preserve">——什么阶段需要什么级别的装备？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安全常识</ns0:t>
      </ns0:r>
      <ns0:r>
        <ns0:t xml:space="preserve">：出发前必须做的准备（天气查看、路线规划、告知他人）、行进中的安全原则（节奏控制、补水补给、体感判断）、紧急情况处理（迷路、受伤、天气突变）。请给出一份</ns0:t>
      </ns0:r>
      <ns0:r>
        <ns0:t xml:space="preserve">“</ns0:t>
      </ns0:r>
      <ns0:r>
        <ns0:t xml:space="preserve">出发前检查清单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紧急情况处理流程</ns0:t>
      </ns0:r>
      <ns0:r>
        <ns0:t xml:space="preserve">”</ns0:t>
      </ns0:r>
      <ns0:r>
        <ns0:t xml:space="preserve">。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基本导航</ns0:t>
      </ns0:r>
      <ns0:r>
        <ns0:t xml:space="preserve">：如何使用地图和指南针（入门级别）？手机导航 App 的推荐和使用技巧？如何识别路标和判断方向？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入门路线选择</ns0:t>
      </ns0:r>
      <ns0:r>
        <ns0:t xml:space="preserve">：如何评估一条路线是否适合初学者（海拔、距离、爬升、技术难度）？中国各地区的入门级经典路线推荐？如何从</ns0:t>
      </ns0:r>
      <ns0:r>
        <ns0:t xml:space="preserve">“</ns0:t>
      </ns0:r>
      <ns0:r>
        <ns0:t xml:space="preserve">景区步道</ns0:t>
      </ns0:r>
      <ns0:r>
        <ns0:t xml:space="preserve">”</ns0:t>
      </ns0:r>
      <ns0:r>
        <ns0:t xml:space="preserve">过渡到</ns0:t>
      </ns0:r>
      <ns0:r>
        <ns0:t xml:space="preserve">“</ns0:t>
      </ns0:r>
      <ns0:r>
        <ns0:t xml:space="preserve">野外徒步</ns0:t>
      </ns0:r>
      <ns0:r>
        <ns0:t xml:space="preserve">”</ns0:t>
      </ns0:r>
      <ns0:r>
        <ns0:t xml:space="preserve">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个性化建议</ns0:t>
      </ns0:r>
      <ns0:r>
        <ns0:t xml:space="preserve">：基于我描述的具体情况[填写：目前最困扰你的一个入门问题，比如</ns0:t>
      </ns0:r>
      <ns0:r>
        <ns0:t xml:space="preserve">“</ns0:t>
      </ns0:r>
      <ns0:r>
        <ns0:t xml:space="preserve">我不知道该买什么装备</ns0:t>
      </ns0:r>
      <ns0:r>
        <ns0:t xml:space="preserve">”</ns0:t>
      </ns0:r>
      <ns0:r>
        <ns0:t xml:space="preserve">“</ns0:t>
      </ns0:r>
      <ns0:r>
        <ns0:t xml:space="preserve">我体力很差能登山吗</ns0:t>
      </ns0:r>
      <ns0:r>
        <ns0:t xml:space="preserve">”</ns0:t>
      </ns0:r>
      <ns0:r>
        <ns0:t xml:space="preserve">“</ns0:t>
      </ns0:r>
      <ns0:r>
        <ns0:t xml:space="preserve">我所在的城市附近有什么好路线</ns0:t>
      </ns0:r>
      <ns0:r>
        <ns0:t xml:space="preserve">”</ns0:t>
      </ns0:r>
      <ns0:r>
        <ns0:t xml:space="preserve">]，给出针对性的指导。</ns0:t>
      </ns0:r>
    </ns0:p>
    <ns0:p>
      <ns0:pPr>
        <ns0:pStyle ns0:val="BlockText"/>
        <ns0:spacing ns0:line="276" ns0:lineRule="auto" ns0:before="0" ns0:after="40"/>
      </ns0:pPr>
      <ns0:r>
        <ns0:t xml:space="preserve">请用鼓励、务实的语言。不要用专业术语吓退初学者，但安全相关内容必须严肃准确。</ns0:t>
      </ns0:r>
    </ns0:p>
    <ns0:bookmarkEnd ns0:id="22"/>
    <ns0:bookmarkStart ns0:id="23" ns0:name="prompt多轮互动模式"/>
    <ns0:p>
      <ns0:pPr>
        <ns0:pStyle ns0:val="Heading2"/>
        <ns0:spacing ns0:line="276" ns0:lineRule="auto" ns0:before="120" ns0:after="60"/>
      </ns0:pPr>
      <ns0:r>
        <ns0:t xml:space="preserve">Prompt（多轮互动模式）</ns0:t>
      </ns0:r>
    </ns0:p>
    <ns0:p>
      <ns0:pPr>
        <ns0:pStyle ns0:val="FirstParagraph"/>
        <ns0:spacing ns0:line="276" ns0:lineRule="auto" ns0:before="0" ns0:after="40"/>
      </ns0:pPr>
      <ns0:r>
        <ns0:t xml:space="preserve">复制以下内容发送给 AI，进入对话式学习：</ns0:t>
      </ns0:r>
    </ns0:p>
    <ns0:p>
      <ns0:pPr>
        <ns0:pStyle ns0:val="BlockText"/>
        <ns0:spacing ns0:line="276" ns0:lineRule="auto" ns0:before="0" ns0:after="40"/>
      </ns0:pPr>
      <ns0:r>
        <ns0:t xml:space="preserve">你是一位资深户外运动教练和登山向导，擅长帮助零基础初学者安全地开始登山活动。我将向你咨询关于登山入门的问题。</ns0:t>
      </ns0:r>
    </ns0:p>
    <ns0:p>
      <ns0:pPr>
        <ns0:pStyle ns0:val="BlockText"/>
        <ns0:spacing ns0:line="276" ns0:lineRule="auto" ns0:before="0" ns0:after="40"/>
      </ns0:pPr>
      <ns0:r>
        <ns0:t xml:space="preserve">我的情况：[填写：你的情况，比如</ns0:t>
      </ns0:r>
      <ns0:r>
        <ns0:t xml:space="preserve">“</ns0:t>
      </ns0:r>
      <ns0:r>
        <ns0:t xml:space="preserve">我完全没登山经验，想开始</ns0:t>
      </ns0:r>
      <ns0:r>
        <ns0:t xml:space="preserve">”</ns0:t>
      </ns0:r>
      <ns0:r>
        <ns0:t xml:space="preserve">“</ns0:t>
      </ns0:r>
      <ns0:r>
        <ns0:t xml:space="preserve">我体力不太好但想尝试户外</ns0:t>
      </ns0:r>
      <ns0:r>
        <ns0:t xml:space="preserve">”</ns0:t>
      </ns0:r>
      <ns0:r>
        <ns0:t xml:space="preserve">“</ns0:t>
      </ns0:r>
      <ns0:r>
        <ns0:t xml:space="preserve">我买了双登山鞋但不知道下一步做什么</ns0:t>
      </ns0:r>
      <ns0:r>
        <ns0:t xml:space="preserve">”</ns0:t>
      </ns0:r>
      <ns0:r>
        <ns0:t xml:space="preserve">“</ns0:t>
      </ns0:r>
      <ns0:r>
        <ns0:t xml:space="preserve">朋友约我去爬山我怕自己拖后腿</ns0:t>
      </ns0:r>
      <ns0:r>
        <ns0:t xml:space="preserve">”</ns0:t>
      </ns0:r>
      <ns0:r>
        <ns0:t xml:space="preserve">]。</ns0:t>
      </ns0:r>
    </ns0:p>
    <ns0:p>
      <ns0:pPr>
        <ns0:pStyle ns0:val="BlockText"/>
        <ns0:spacing ns0:line="276" ns0:lineRule="auto" ns0:before="0" ns0:after="40"/>
      </ns0:pPr>
      <ns0:r>
        <ns0:t xml:space="preserve">请先了解我的具体情况，然后通过对话引导我做好第一次登山的准备。不要一次性给出所有信息，每次聚焦一个话题。</ns0:t>
      </ns0:r>
    </ns0:p>
    <ns0:p>
      <ns0:pPr>
        <ns0:pStyle ns0:val="BlockText"/>
        <ns0:spacing ns0:line="276" ns0:lineRule="auto" ns0:before="0" ns0:after="40"/>
      </ns0:pPr>
      <ns0:r>
        <ns0:t xml:space="preserve">我希望你能：</ns0:t>
      </ns0:r>
      <ns0:r>
        <ns0:t xml:space="preserve"> </ns0:t>
      </ns0:r>
      <ns0:r>
        <ns0:t xml:space="preserve">- 先问清楚我的体能状况、所在城市和预算</ns0:t>
      </ns0:r>
      <ns0:r>
        <ns0:t xml:space="preserve"> </ns0:t>
      </ns0:r>
      <ns0:r>
        <ns0:t xml:space="preserve">- 不要一开始就推荐高难度路线</ns0:t>
      </ns0:r>
      <ns0:r>
        <ns0:t xml:space="preserve"> </ns0:t>
      </ns0:r>
      <ns0:r>
        <ns0:t xml:space="preserve">- 给出我可以这周就开始做的体能训练</ns0:t>
      </ns0:r>
      <ns0:r>
        <ns0:t xml:space="preserve"> </ns0:t>
      </ns0:r>
      <ns0:r>
        <ns0:t xml:space="preserve">- 帮我制定一个第一次登山的准备计划</ns0:t>
      </ns0:r>
      <ns0:r>
        <ns0:t xml:space="preserve"> </ns0:t>
      </ns0:r>
      <ns0:r>
        <ns0:t xml:space="preserve">- 让我感到</ns0:t>
      </ns0:r>
      <ns0:r>
        <ns0:t xml:space="preserve">“</ns0:t>
      </ns0:r>
      <ns0:r>
        <ns0:t xml:space="preserve">登山不是极限运动，我可以做到</ns0:t>
      </ns0:r>
      <ns0:r>
        <ns0:t xml:space="preserve">”</ns0:t>
      </ns0:r>
    </ns0:p>
    <ns0:bookmarkEnd ns0:id="23"/>
    <ns0:bookmarkStart ns0:id="24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BlockText"/>
        <ns0:spacing ns0:line="276" ns0:lineRule="auto" ns0:before="0" ns0:after="40"/>
      </ns0:pPr>
      <ns0:r>
        <ns0:t xml:space="preserve">请给出今天就可以做的一件事，具体到动作级别，不需要任何准备或器材。</ns0:t>
      </ns0:r>
    </ns0:p>
    <ns0:bookmarkEnd ns0:id="24"/>
    <ns0:bookmarkStart ns0:id="2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「登山进阶」 — 掌握入门基础后，学习技术攀登和多日徒步</ns0:t>
      </ns0:r>
    </ns0:p>
    <ns0:bookmarkEnd ns0:id="25"/>
    <ns0:bookmarkEnd ns0:id="2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2026-06-19T08:17:56Z</dcterms:created>
  <dcterms:modified xsi:type="dcterms:W3CDTF">2026-06-19T08:17:56Z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