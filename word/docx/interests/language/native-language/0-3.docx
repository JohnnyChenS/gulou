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ns0:document xmlns:ns0="http://schemas.openxmlformats.org/wordprocessingml/2006/main">
  <ns0:body>
    <ns0:bookmarkStart ns0:id="42" ns0:name="语言发展"/>
    <ns0:p>
      <ns0:pPr>
        <ns0:pStyle ns0:val="Heading1"/>
        <ns0:spacing ns0:line="276" ns0:lineRule="auto" ns0:before="160" ns0:after="80"/>
      </ns0:pPr>
      <ns0:r>
        <ns0:t xml:space="preserve">语言发展</ns0:t>
      </ns0:r>
    </ns0:p>
    <ns0:p>
      <ns0:pPr>
        <ns0:pStyle ns0:val="BlockText"/>
        <ns0:spacing ns0:line="276" ns0:lineRule="auto" ns0:before="0" ns0:after="40"/>
      </ns0:pPr>
      <ns0:r>
        <ns0:rPr>
          <ns0:bCs/>
          <ns0:b/>
        </ns0:rPr>
        <ns0:t xml:space="preserve">一句话</ns0:t>
      </ns0:r>
      <ns0:r>
        <ns0:t xml:space="preserve">：和孩子说话比给孩子听故事机更重要——亲子对话量直接预测 2 岁时的词汇量。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Start ns0:id="20" ns0:name="你需要知道的"/>
    <ns0:p>
      <ns0:pPr>
        <ns0:pStyle ns0:val="Heading2"/>
        <ns0:spacing ns0:line="276" ns0:lineRule="auto" ns0:before="120" ns0:after="60"/>
      </ns0:pPr>
      <ns0:r>
        <ns0:t xml:space="preserve">你需要知道的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什么是语言发展？</ns0:t>
      </ns0:r>
    </ns0:p>
    <ns0:p>
      <ns0:pPr>
        <ns0:pStyle ns0:val="BodyText"/>
        <ns0:spacing ns0:line="276" ns0:lineRule="auto" ns0:before="0" ns0:after="40"/>
      </ns0:pPr>
      <ns0:r>
        <ns0:t xml:space="preserve">语言发展不是</ns0:t>
      </ns0:r>
      <ns0:r>
        <ns0:t xml:space="preserve">“</ns0:t>
      </ns0:r>
      <ns0:r>
        <ns0:t xml:space="preserve">等孩子自己开口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用语言互动塑造语言大脑</ns0:t>
      </ns0:r>
      <ns0:r>
        <ns0:t xml:space="preserve">”</ns0:t>
      </ns0:r>
      <ns0:r>
        <ns0:t xml:space="preserve">。Kuhl 的研究发现，婴儿从出生起就是</ns0:t>
      </ns0:r>
      <ns0:r>
        <ns0:t xml:space="preserve">“</ns0:t>
      </ns0:r>
      <ns0:r>
        <ns0:t xml:space="preserve">语言学习机器</ns0:t>
      </ns0:r>
      <ns0:r>
        <ns0:t xml:space="preserve">”</ns0:t>
      </ns0:r>
      <ns0:r>
        <ns0:t xml:space="preserve">——6 个月前能区分所有语言的音素，12 个月时只能区分母语音素，说明语言环境从出生就开始塑造大脑。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为什么重要？</ns0:t>
      </ns0:r>
    </ns0:p>
    <ns0:p>
      <ns0:pPr>
        <ns0:pStyle ns0:val="BodyText"/>
        <ns0:spacing ns0:line="276" ns0:lineRule="auto" ns0:before="0" ns0:after="40"/>
      </ns0:pPr>
      <ns0:r>
        <ns0:t xml:space="preserve">Weisleder 和 Fernald 的研究表明，亲子对话量（而非单纯的语言暴露）直接预测孩子 2 岁时的词汇量和语言处理速度。Tamis-LeMonda 发现，母亲的回应性（及时、恰当、扩展孩子的表达）是预测语言里程碑达成时间的最强因素。简单来说：不是</ns0:t>
      </ns0:r>
      <ns0:r>
        <ns0:t xml:space="preserve">“</ns0:t>
      </ns0:r>
      <ns0:r>
        <ns0:t xml:space="preserve">多说话</ns0:t>
      </ns0:r>
      <ns0:r>
        <ns0:t xml:space="preserve">”</ns0:t>
      </ns0:r>
      <ns0:r>
        <ns0:t xml:space="preserve">就好，而是</ns0:t>
      </ns0:r>
      <ns0:r>
        <ns0:t xml:space="preserve">“</ns0:t>
      </ns0:r>
      <ns0:r>
        <ns0:t xml:space="preserve">多对话</ns0:t>
      </ns0:r>
      <ns0:r>
        <ns0:t xml:space="preserve">”</ns0:t>
      </ns0:r>
      <ns0:r>
        <ns0:t xml:space="preserve">才好。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贵人语迟</ns0:t>
      </ns0:r>
      <ns0:r>
        <ns0:rPr>
          <ns0:bCs/>
          <ns0:b/>
        </ns0:rPr>
        <ns0:t xml:space="preserve">”</ns0:t>
      </ns0:r>
      <ns0:r>
        <ns0:rPr>
          <ns0:bCs/>
          <ns0:b/>
        </ns0:rPr>
        <ns0:t xml:space="preserve">不是科学依据</ns0:t>
      </ns0:r>
    </ns0:p>
    <ns0:p>
      <ns0:pPr>
        <ns0:pStyle ns0:val="BodyText"/>
        <ns0:spacing ns0:line="276" ns0:lineRule="auto" ns0:before="0" ns0:after="40"/>
      </ns0:pPr>
      <ns0:r>
        <ns0:t xml:space="preserve">很多老人说</ns0:t>
      </ns0:r>
      <ns0:r>
        <ns0:t xml:space="preserve">“</ns0:t>
      </ns0:r>
      <ns0:r>
        <ns0:t xml:space="preserve">贵人语迟</ns0:t>
      </ns0:r>
      <ns0:r>
        <ns0:t xml:space="preserve">”</ns0:t>
      </ns0:r>
      <ns0:r>
        <ns0:t xml:space="preserve">，但这不是科学依据。早期识别和干预对语言发展至关重要。如果孩子语言发展明显落后同龄人，应该尽早咨询，而不是</ns0:t>
      </ns0:r>
      <ns0:r>
        <ns0:t xml:space="preserve">“</ns0:t>
      </ns0:r>
      <ns0:r>
        <ns0:t xml:space="preserve">等等看</ns0:t>
      </ns0:r>
      <ns0:r>
        <ns0:t xml:space="preserve">”</ns0:t>
      </ns0:r>
      <ns0:r>
        <ns0:t xml:space="preserve">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0"/>
    <ns0:bookmarkStart ns0:id="26" ns0:name="各月龄该关注什么"/>
    <ns0:p>
      <ns0:pPr>
        <ns0:pStyle ns0:val="Heading2"/>
        <ns0:spacing ns0:line="276" ns0:lineRule="auto" ns0:before="120" ns0:after="60"/>
      </ns0:pPr>
      <ns0:r>
        <ns0:t xml:space="preserve">各月龄该关注什么</ns0:t>
      </ns0:r>
    </ns0:p>
    <ns0:bookmarkStart ns0:id="21" ns0:name="个月前语言期在倾听中学习"/>
    <ns0:p>
      <ns0:pPr>
        <ns0:pStyle ns0:val="Heading3"/>
        <ns0:spacing ns0:line="276" ns0:lineRule="auto" ns0:before="80" ns0:after="40"/>
      </ns0:pPr>
      <ns0:r>
        <ns0:t xml:space="preserve">0-6 个月：前语言期——在倾听中学习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0-2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能区分不同声音；对人声有偏好；用哭声表达需求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多和孩子说话（换尿布时、喂奶时、抱着时）；回应孩子的哭声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2-4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开始发出</ns0:t>
            </ns0:r>
            <ns0:r>
              <ns0:t xml:space="preserve">“</ns0:t>
            </ns0:r>
            <ns0:r>
              <ns0:t xml:space="preserve">咕咕</ns0:t>
            </ns0:r>
            <ns0:r>
              <ns0:t xml:space="preserve">”</ns0:t>
            </ns0:r>
            <ns0:r>
              <ns0:t xml:space="preserve">声；能发出元音声（a、o、u）；社交性微笑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模仿孩子的发声；用夸张的语调说话（</ns0:t>
            </ns0:r>
            <ns0:r>
              <ns0:t xml:space="preserve">“</ns0:t>
            </ns0:r>
            <ns0:r>
              <ns0:t xml:space="preserve">妈妈语</ns0:t>
            </ns0:r>
            <ns0:r>
              <ns0:t xml:space="preserve">”</ns0:t>
            </ns0:r>
            <ns0:r>
              <ns0:t xml:space="preserve">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4-6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开始发出辅音+元音组合（</ns0:t>
            </ns0:r>
            <ns0:r>
              <ns0:t xml:space="preserve">“</ns0:t>
            </ns0:r>
            <ns0:r>
              <ns0:t xml:space="preserve">ba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ma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da</ns0:t>
            </ns0:r>
            <ns0:r>
              <ns0:t xml:space="preserve">”</ns0:t>
            </ns0:r>
            <ns0:r>
              <ns0:t xml:space="preserve">）；开始咿呀学语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像</ns0:t>
            </ns0:r>
            <ns0:r>
              <ns0:t xml:space="preserve">“</ns0:t>
            </ns0:r>
            <ns0:r>
              <ns0:t xml:space="preserve">对话</ns0:t>
            </ns0:r>
            <ns0:r>
              <ns0:t xml:space="preserve">”</ns0:t>
            </ns0:r>
            <ns0:r>
              <ns0:t xml:space="preserve">一样回应（孩子说一句你说一句，中间留停顿）</ns0:t>
            </ns0:r>
          </ns0:p>
        </ns0:tc>
      </ns0:tr>
    </ns0:tbl>
    <ns0:bookmarkEnd ns0:id="21"/>
    <ns0:bookmarkStart ns0:id="22" ns0:name="个月理解先于表达"/>
    <ns0:p>
      <ns0:pPr>
        <ns0:pStyle ns0:val="Heading3"/>
        <ns0:spacing ns0:line="276" ns0:lineRule="auto" ns0:before="80" ns0:after="40"/>
      </ns0:pPr>
      <ns0:r>
        <ns0:t xml:space="preserve">6-12 个月：理解先于表达</ns0:t>
      </ns0:r>
    </ns0:p>
    <ns0:tbl>
      <ns0:tblPr>
        <ns0:tblStyle ns0:val="Table"/>
        <ns0:tblW ns0:type="pct" ns0:w="500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>
        <ns0:gridCol ns0:w="1638"/>
        <ns0:gridCol ns0:w="3823"/>
        <ns0:gridCol ns0:w="2457"/>
      </ns0:tblGrid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6-9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开始理解常见词（</ns0:t>
            </ns0:r>
            <ns0:r>
              <ns0:t xml:space="preserve">“</ns0:t>
            </ns0:r>
            <ns0:r>
              <ns0:t xml:space="preserve">不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抱抱</ns0:t>
            </ns0:r>
            <ns0:r>
              <ns0:t xml:space="preserve">”</ns0:t>
            </ns0:r>
            <ns0:r>
              <ns0:t xml:space="preserve">）；能用手指向想要的东西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指着东西说名字；给孩子简单指令观察理解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9-12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理解 50+ 个词；可能出现第一个有意义的词；开始</ns0:t>
            </ns0:r>
            <ns0:r>
              <ns0:t xml:space="preserve">“</ns0:t>
            </ns0:r>
            <ns0:r>
              <ns0:t xml:space="preserve">原始叙述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大量命名；回应孩子的</ns0:t>
            </ns0:r>
            <ns0:r>
              <ns0:t xml:space="preserve">“</ns0:t>
            </ns0:r>
            <ns0:r>
              <ns0:t xml:space="preserve">原始叙述</ns0:t>
            </ns0:r>
            <ns0:r>
              <ns0:t xml:space="preserve">”</ns0:t>
            </ns0:r>
            <ns0:r>
              <ns0:t xml:space="preserve">（孩子指着杯子说</ns0:t>
            </ns0:r>
            <ns0:r>
              <ns0:t xml:space="preserve">“</ns0:t>
            </ns0:r>
            <ns0:r>
              <ns0:t xml:space="preserve">ba</ns0:t>
            </ns0:r>
            <ns0:r>
              <ns0:t xml:space="preserve">”</ns0:t>
            </ns0:r>
            <ns0:r>
              <ns0:t xml:space="preserve">，你说</ns0:t>
            </ns0:r>
            <ns0:r>
              <ns0:t xml:space="preserve">“</ns0:t>
            </ns0:r>
            <ns0:r>
              <ns0:t xml:space="preserve">对，杯子</ns0:t>
            </ns0:r>
            <ns0:r>
              <ns0:t xml:space="preserve">”</ns0:t>
            </ns0:r>
            <ns0:r>
              <ns0:t xml:space="preserve">）</ns0:t>
            </ns0:r>
          </ns0:p>
        </ns0:tc>
      </ns0:tr>
    </ns0:tbl>
    <ns0:bookmarkEnd ns0:id="22"/>
    <ns0:bookmarkStart ns0:id="23" ns0:name="个月第一个词到-50-个词"/>
    <ns0:p>
      <ns0:pPr>
        <ns0:pStyle ns0:val="Heading3"/>
        <ns0:spacing ns0:line="276" ns0:lineRule="auto" ns0:before="80" ns0:after="40"/>
      </ns0:pPr>
      <ns0:r>
        <ns0:t xml:space="preserve">12-18 个月：第一个词到 50 个词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12-15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5-20 个词；开始</ns0:t>
            </ns0:r>
            <ns0:r>
              <ns0:t xml:space="preserve">“</ns0:t>
            </ns0:r>
            <ns0:r>
              <ns0:t xml:space="preserve">过度泛化</ns0:t>
            </ns0:r>
            <ns0:r>
              <ns0:t xml:space="preserve">”</ns0:t>
            </ns0:r>
            <ns0:r>
              <ns0:t xml:space="preserve">（所有四条腿的都叫</ns0:t>
            </ns0:r>
            <ns0:r>
              <ns0:t xml:space="preserve">“</ns0:t>
            </ns0:r>
            <ns0:r>
              <ns0:t xml:space="preserve">狗狗</ns0:t>
            </ns0:r>
            <ns0:r>
              <ns0:t xml:space="preserve">”</ns0:t>
            </ns0:r>
            <ns0:r>
              <ns0:t xml:space="preserve">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接受孩子的</ns0:t>
            </ns0:r>
            <ns0:r>
              <ns0:t xml:space="preserve">“</ns0:t>
            </ns0:r>
            <ns0:r>
              <ns0:t xml:space="preserve">错误</ns0:t>
            </ns0:r>
            <ns0:r>
              <ns0:t xml:space="preserve">”</ns0:t>
            </ns0:r>
            <ns0:r>
              <ns0:t xml:space="preserve">命名；每天读绘本 1-2 本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15-18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20-50 个词；可能开始两个词组合（</ns0:t>
            </ns0:r>
            <ns0:r>
              <ns0:t xml:space="preserve">“</ns0:t>
            </ns0:r>
            <ns0:r>
              <ns0:t xml:space="preserve">妈妈抱</ns0:t>
            </ns0:r>
            <ns0:r>
              <ns0:t xml:space="preserve">”</ns0:t>
            </ns0:r>
            <ns0:r>
              <ns0:t xml:space="preserve">）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扩展孩子的表达（孩子说</ns0:t>
            </ns0:r>
            <ns0:r>
              <ns0:t xml:space="preserve">“</ns0:t>
            </ns0:r>
            <ns0:r>
              <ns0:t xml:space="preserve">车</ns0:t>
            </ns0:r>
            <ns0:r>
              <ns0:t xml:space="preserve">”</ns0:t>
            </ns0:r>
            <ns0:r>
              <ns0:t xml:space="preserve">，你说</ns0:t>
            </ns0:r>
            <ns0:r>
              <ns0:t xml:space="preserve">“</ns0:t>
            </ns0:r>
            <ns0:r>
              <ns0:t xml:space="preserve">对，红色的车</ns0:t>
            </ns0:r>
            <ns0:r>
              <ns0:t xml:space="preserve">”</ns0:t>
            </ns0:r>
            <ns0:r>
              <ns0:t xml:space="preserve">）</ns0:t>
            </ns0:r>
          </ns0:p>
        </ns0:tc>
      </ns0:tr>
    </ns0:tbl>
    <ns0:bookmarkEnd ns0:id="23"/>
    <ns0:bookmarkStart ns0:id="24" ns0:name="个月词汇爆发期"/>
    <ns0:p>
      <ns0:pPr>
        <ns0:pStyle ns0:val="Heading3"/>
        <ns0:spacing ns0:line="276" ns0:lineRule="auto" ns0:before="80" ns0:after="40"/>
      </ns0:pPr>
      <ns0:r>
        <ns0:t xml:space="preserve">18-24 个月：词汇爆发期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18-21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词汇量快速增长（每周 8-10 个新词）；开始使用动词和形容词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大量对话；问简单问题（</ns0:t>
            </ns0:r>
            <ns0:r>
              <ns0:t xml:space="preserve">“</ns0:t>
            </ns0:r>
            <ns0:r>
              <ns0:t xml:space="preserve">这是什么？</ns0:t>
            </ns0:r>
            <ns0:r>
              <ns0:t xml:space="preserve">”</ns0:t>
            </ns0:r>
            <ns0:r>
              <ns0:t xml:space="preserve">“</ns0:t>
            </ns0:r>
            <ns0:r>
              <ns0:t xml:space="preserve">你要哪个？</ns0:t>
            </ns0:r>
            <ns0:r>
              <ns0:t xml:space="preserve">”</ns0:t>
            </ns0:r>
            <ns0:r>
              <ns0:t xml:space="preserve">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21-24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200-300 个；能说简单句；开始使用</ns0:t>
            </ns0:r>
            <ns0:r>
              <ns0:t xml:space="preserve">“</ns0:t>
            </ns0:r>
            <ns0:r>
              <ns0:t xml:space="preserve">我</ns0:t>
            </ns0:r>
            <ns0:r>
              <ns0:t xml:space="preserve">”</ns0:t>
            </ns0:r>
            <ns0:r>
              <ns0:t xml:space="preserve">和</ns0:t>
            </ns0:r>
            <ns0:r>
              <ns0:t xml:space="preserve">“</ns0:t>
            </ns0:r>
            <ns0:r>
              <ns0:t xml:space="preserve">你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亲子共读（看图说话）；回应孩子的每一个问题</ns0:t>
            </ns0:r>
          </ns0:p>
        </ns0:tc>
      </ns0:tr>
    </ns0:tbl>
    <ns0:bookmarkEnd ns0:id="24"/>
    <ns0:bookmarkStart ns0:id="25" ns0:name="个月语言快速发展期"/>
    <ns0:p>
      <ns0:pPr>
        <ns0:pStyle ns0:val="Heading3"/>
        <ns0:spacing ns0:line="276" ns0:lineRule="auto" ns0:before="80" ns0:after="40"/>
      </ns0:pPr>
      <ns0:r>
        <ns0:t xml:space="preserve">24-36 个月：语言快速发展期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语言发展里程碑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你该做的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24-30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500+；能说 3-4 个词的句子；开始问</ns0:t>
            </ns0:r>
            <ns0:r>
              <ns0:t xml:space="preserve">“</ns0:t>
            </ns0:r>
            <ns0:r>
              <ns0:t xml:space="preserve">为什么</ns0:t>
            </ns0:r>
            <ns0:r>
              <ns0:t xml:space="preserve">”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认真回答</ns0:t>
            </ns0:r>
            <ns0:r>
              <ns0:t xml:space="preserve">“</ns0:t>
            </ns0:r>
            <ns0:r>
              <ns0:t xml:space="preserve">为什么</ns0:t>
            </ns0:r>
            <ns0:r>
              <ns0:t xml:space="preserve">”</ns0:t>
            </ns0:r>
            <ns0:r>
              <ns0:t xml:space="preserve">；讲简单故事给孩子听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30-36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 1000+；能说复杂句（</ns0:t>
            </ns0:r>
            <ns0:r>
              <ns0:t xml:space="preserve">“</ns0:t>
            </ns0:r>
            <ns0:r>
              <ns0:t xml:space="preserve">因为…所以…</ns0:t>
            </ns0:r>
            <ns0:r>
              <ns0:t xml:space="preserve">”</ns0:t>
            </ns0:r>
            <ns0:r>
              <ns0:t xml:space="preserve">）；能讲述过去的事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和孩子讨论</ns0:t>
            </ns0:r>
            <ns0:r>
              <ns0:t xml:space="preserve">“</ns0:t>
            </ns0:r>
            <ns0:r>
              <ns0:t xml:space="preserve">今天做了什么</ns0:t>
            </ns0:r>
            <ns0:r>
              <ns0:t xml:space="preserve">”</ns0:t>
            </ns0:r>
            <ns0:r>
              <ns0:t xml:space="preserve">；鼓励孩子讲故事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25"/>
    <ns0:bookmarkEnd ns0:id="26"/>
    <ns0:bookmarkStart ns0:id="32" ns0:name="可以做的事"/>
    <ns0:p>
      <ns0:pPr>
        <ns0:pStyle ns0:val="Heading2"/>
        <ns0:spacing ns0:line="276" ns0:lineRule="auto" ns0:before="120" ns0:after="60"/>
      </ns0:pPr>
      <ns0:r>
        <ns0:t xml:space="preserve">可以做的事</ns0:t>
      </ns0:r>
    </ns0:p>
    <ns0:bookmarkStart ns0:id="27" ns0:name="回应性对话0-个月"/>
    <ns0:p>
      <ns0:pPr>
        <ns0:pStyle ns0:val="Heading3"/>
        <ns0:spacing ns0:line="276" ns0:lineRule="auto" ns0:before="80" ns0:after="40"/>
      </ns0:pPr>
      <ns0:r>
        <ns0:t xml:space="preserve">1. 回应性对话（0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：不要只是</ns0:t>
      </ns0:r>
      <ns0:r>
        <ns0:t xml:space="preserve">“</ns0:t>
      </ns0:r>
      <ns0:r>
        <ns0:t xml:space="preserve">对孩子说话</ns0:t>
      </ns0:r>
      <ns0:r>
        <ns0:t xml:space="preserve">”</ns0:t>
      </ns0:r>
      <ns0:r>
        <ns0:t xml:space="preserve">，而是</ns0:t>
      </ns0:r>
      <ns0:r>
        <ns0:t xml:space="preserve">“</ns0:t>
      </ns0:r>
      <ns0:r>
        <ns0:t xml:space="preserve">和孩子对话</ns0:t>
      </ns0:r>
      <ns0:r>
        <ns0:t xml:space="preserve">”</ns0:t>
      </ns0:r>
      <ns0:r>
        <ns0:t xml:space="preserve">。即使是 6 个月的婴儿，也要在咿呀后留出</ns0:t>
      </ns0:r>
      <ns0:r>
        <ns0:t xml:space="preserve">“</ns0:t>
      </ns0:r>
      <ns0:r>
        <ns0:t xml:space="preserve">对话轮次</ns0:t>
      </ns0:r>
      <ns0:r>
        <ns0:t xml:space="preserve">”</ns0:t>
      </ns0:r>
      <ns0:r>
        <ns0:t xml:space="preserve">——孩子说一句，你回应，再等孩子说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：这种</ns0:t>
      </ns0:r>
      <ns0:r>
        <ns0:t xml:space="preserve">“</ns0:t>
      </ns0:r>
      <ns0:r>
        <ns0:t xml:space="preserve">轮流</ns0:t>
      </ns0:r>
      <ns0:r>
        <ns0:t xml:space="preserve">”</ns0:t>
      </ns0:r>
      <ns0:r>
        <ns0:t xml:space="preserve">模式是语言习得的核心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7"/>
    <ns0:bookmarkStart ns0:id="28" ns0:name="大量命名6-个月"/>
    <ns0:p>
      <ns0:pPr>
        <ns0:pStyle ns0:val="Heading3"/>
        <ns0:spacing ns0:line="276" ns0:lineRule="auto" ns0:before="80" ns0:after="40"/>
      </ns0:pPr>
      <ns0:r>
        <ns0:t xml:space="preserve">2. 大量命名（6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：指着身边的一切说名字：</ns0:t>
      </ns0:r>
      <ns0:r>
        <ns0:t xml:space="preserve">“</ns0:t>
      </ns0:r>
      <ns0:r>
        <ns0:t xml:space="preserve">这是灯</ns0:t>
      </ns0:r>
      <ns0:r>
        <ns0:t xml:space="preserve">”</ns0:t>
      </ns0:r>
      <ns0:r>
        <ns0:t xml:space="preserve">“</ns0:t>
      </ns0:r>
      <ns0:r>
        <ns0:t xml:space="preserve">这是狗</ns0:t>
      </ns0:r>
      <ns0:r>
        <ns0:t xml:space="preserve">”</ns0:t>
      </ns0:r>
      <ns0:r>
        <ns0:t xml:space="preserve">“</ns0:t>
      </ns0:r>
      <ns0:r>
        <ns0:t xml:space="preserve">这是红红的苹果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：孩子需要听到一个词 50-100 次才会开始使用它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：随时</ns0:t>
      </ns0:r>
    </ns0:p>
    <ns0:bookmarkEnd ns0:id="28"/>
    <ns0:bookmarkStart ns0:id="29" ns0:name="扩展而非纠正12-个月"/>
    <ns0:p>
      <ns0:pPr>
        <ns0:pStyle ns0:val="Heading3"/>
        <ns0:spacing ns0:line="276" ns0:lineRule="auto" ns0:before="80" ns0:after="40"/>
      </ns0:pPr>
      <ns0:r>
        <ns0:t xml:space="preserve">3. 扩展而非纠正（12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：孩子说</ns0:t>
      </ns0:r>
      <ns0:r>
        <ns0:t xml:space="preserve">“</ns0:t>
      </ns0:r>
      <ns0:r>
        <ns0:t xml:space="preserve">车</ns0:t>
      </ns0:r>
      <ns0:r>
        <ns0:t xml:space="preserve">”</ns0:t>
      </ns0:r>
      <ns0:r>
        <ns0:t xml:space="preserve">，不要纠正发音或语法，而是扩展：</ns0:t>
      </ns0:r>
      <ns0:r>
        <ns0:t xml:space="preserve">“</ns0:t>
      </ns0:r>
      <ns0:r>
        <ns0:t xml:space="preserve">对，红色的车，车开得好快！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：既肯定了孩子的表达，又示范了更完整的语言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：每次孩子说话时</ns0:t>
      </ns0:r>
    </ns0:p>
    <ns0:bookmarkEnd ns0:id="29"/>
    <ns0:bookmarkStart ns0:id="30" ns0:name="亲子共读12-个月"/>
    <ns0:p>
      <ns0:pPr>
        <ns0:pStyle ns0:val="Heading3"/>
        <ns0:spacing ns0:line="276" ns0:lineRule="auto" ns0:before="80" ns0:after="40"/>
      </ns0:pPr>
      <ns0:r>
        <ns0:t xml:space="preserve">4. 亲子共读（12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：不是读文字给孩子听，而是看图说话：</ns0:t>
      </ns0:r>
      <ns0:r>
        <ns0:t xml:space="preserve">“</ns0:t>
      </ns0:r>
      <ns0:r>
        <ns0:t xml:space="preserve">你看，小兔子在做什么？</ns0:t>
      </ns0:r>
      <ns0:r>
        <ns0:t xml:space="preserve">”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：共读是语言输入的最佳场景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 15-20 分钟</ns0:t>
      </ns0:r>
    </ns0:p>
    <ns0:bookmarkEnd ns0:id="30"/>
    <ns0:bookmarkStart ns0:id="31" ns0:name="唱儿歌和念童谣12-个月"/>
    <ns0:p>
      <ns0:pPr>
        <ns0:pStyle ns0:val="Heading3"/>
        <ns0:spacing ns0:line="276" ns0:lineRule="auto" ns0:before="80" ns0:after="40"/>
      </ns0:pPr>
      <ns0:r>
        <ns0:t xml:space="preserve">5. 唱儿歌和念童谣（12 个月+）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做法</ns0:t>
      </ns0:r>
      <ns0:r>
        <ns0:t xml:space="preserve">：和孩子一起唱儿歌、念童谣，有节奏感的语言更容易被记住</ns0:t>
      </ns0:r>
      <ns0:r>
        <ns0:t xml:space="preserve"> </ns0:t>
      </ns0:r>
      <ns0:r>
        <ns0:rPr>
          <ns0:bCs/>
          <ns0:b/>
        </ns0:rPr>
        <ns0:t xml:space="preserve">为什么有效</ns0:t>
      </ns0:r>
      <ns0:r>
        <ns0:t xml:space="preserve">：韵律和节奏帮助孩子切分语言流</ns0:t>
      </ns0:r>
      <ns0:r>
        <ns0:t xml:space="preserve"> </ns0:t>
      </ns0:r>
      <ns0:r>
        <ns0:rPr>
          <ns0:bCs/>
          <ns0:b/>
        </ns0:rPr>
        <ns0:t xml:space="preserve">频率</ns0:t>
      </ns0:r>
      <ns0:r>
        <ns0:t xml:space="preserve">：每天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1"/>
    <ns0:bookmarkEnd ns0:id="32"/>
    <ns0:bookmarkStart ns0:id="33" ns0:name="常见问题"/>
    <ns0:p>
      <ns0:pPr>
        <ns0:pStyle ns0:val="Heading2"/>
        <ns0:spacing ns0:line="276" ns0:lineRule="auto" ns0:before="120" ns0:after="60"/>
      </ns0:pPr>
      <ns0:r>
        <ns0:t xml:space="preserve">常见问题</ns0:t>
      </ns0:r>
    </ns0:p>
    <ns0:p>
      <ns0:pPr>
        <ns0:pStyle ns0:val="FirstParagraph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孩子不说话，是不是有问题？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每个孩子节奏不同。先观察：他能听懂你说的话吗？能用手指东西吗？如果理解能力正常，表达可以晚一些。但如果 18 个月仍没有任何有意义的词，建议咨询儿科医生。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屏幕能替代真人对话吗？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不能。Kuhl 的研究发现，屏幕上的语言不能帮助婴儿学习语音——只有真人的互动对话才有效。屏幕可以作为辅助，但不能替代亲子对话。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双语环境会导致语言延迟吗？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不会。但需要保证每种语言都有足够的互动量。</ns0:t>
      </ns0:r>
      <ns0:r>
        <ns0:t xml:space="preserve">“</ns0:t>
      </ns0:r>
      <ns0:r>
        <ns0:t xml:space="preserve">一人一语</ns0:t>
      </ns0:r>
      <ns0:r>
        <ns0:t xml:space="preserve">”</ns0:t>
      </ns0:r>
      <ns0:r>
        <ns0:t xml:space="preserve">策略（如妈妈只说中文、爸爸只说英文）效果较好。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孩子只说一个词，怎么扩展？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孩子说</ns0:t>
      </ns0:r>
      <ns0:r>
        <ns0:t xml:space="preserve">“</ns0:t>
      </ns0:r>
      <ns0:r>
        <ns0:t xml:space="preserve">水</ns0:t>
      </ns0:r>
      <ns0:r>
        <ns0:t xml:space="preserve">”</ns0:t>
      </ns0:r>
      <ns0:r>
        <ns0:t xml:space="preserve">，你可以说</ns0:t>
      </ns0:r>
      <ns0:r>
        <ns0:t xml:space="preserve">“</ns0:t>
      </ns0:r>
      <ns0:r>
        <ns0:t xml:space="preserve">对，你想喝水，水是凉凉的</ns0:t>
      </ns0:r>
      <ns0:r>
        <ns0:t xml:space="preserve">”</ns0:t>
      </ns0:r>
      <ns0:r>
        <ns0:t xml:space="preserve">——在孩子的词基础上增加信息，而不是纠正或替代。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孩子总是说’婴儿语’，要不要纠正？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不需要纠正，但可以示范正确的发音。孩子说</ns0:t>
      </ns0:r>
      <ns0:r>
        <ns0:t xml:space="preserve">“</ns0:t>
      </ns0:r>
      <ns0:r>
        <ns0:t xml:space="preserve">饭饭</ns0:t>
      </ns0:r>
      <ns0:r>
        <ns0:t xml:space="preserve">”</ns0:t>
      </ns0:r>
      <ns0:r>
        <ns0:t xml:space="preserve">，你可以说</ns0:t>
      </ns0:r>
      <ns0:r>
        <ns0:t xml:space="preserve">“</ns0:t>
      </ns0:r>
      <ns0:r>
        <ns0:t xml:space="preserve">对，我们吃饭了</ns0:t>
      </ns0:r>
      <ns0:r>
        <ns0:t xml:space="preserve">”</ns0:t>
      </ns0:r>
      <ns0:r>
        <ns0:t xml:space="preserve">——自然地过渡到正常词汇。</ns0:t>
      </ns0:r>
    </ns0:p>
    <ns0:p>
      <ns0:pPr>
        <ns0:pStyle ns0:val="BodyText"/>
        <ns0:spacing ns0:line="276" ns0:lineRule="auto" ns0:before="0" ns0:after="40"/>
      </ns0:pPr>
      <ns0:r>
        <ns0:rPr>
          <ns0:bCs/>
          <ns0:b/>
        </ns0:rPr>
        <ns0:t xml:space="preserve">“</ns0:t>
      </ns0:r>
      <ns0:r>
        <ns0:rPr>
          <ns0:bCs/>
          <ns0:b/>
        </ns0:rPr>
        <ns0:t xml:space="preserve">老人说’贵人语迟’，要等吗？</ns0:t>
      </ns0:r>
      <ns0:r>
        <ns0:rPr>
          <ns0:bCs/>
          <ns0:b/>
        </ns0:rPr>
        <ns0:t xml:space="preserve">”</ns0:t>
      </ns0:r>
    </ns0:p>
    <ns0:p>
      <ns0:pPr>
        <ns0:pStyle ns0:val="BodyText"/>
        <ns0:spacing ns0:line="276" ns0:lineRule="auto" ns0:before="0" ns0:after="40"/>
      </ns0:pPr>
      <ns0:r>
        <ns0:t xml:space="preserve">“</ns0:t>
      </ns0:r>
      <ns0:r>
        <ns0:t xml:space="preserve">贵人语迟</ns0:t>
      </ns0:r>
      <ns0:r>
        <ns0:t xml:space="preserve">”</ns0:t>
      </ns0:r>
      <ns0:r>
        <ns0:t xml:space="preserve">不是科学依据。如果孩子语言发展明显落后同龄人（如 18 个月仍无有意义的词），应该尽早咨询，而不是</ns0:t>
      </ns0:r>
      <ns0:r>
        <ns0:t xml:space="preserve">“</ns0:t>
      </ns0:r>
      <ns0:r>
        <ns0:t xml:space="preserve">等等看</ns0:t>
      </ns0:r>
      <ns0:r>
        <ns0:t xml:space="preserve">”</ns0:t>
      </ns0:r>
      <ns0:r>
        <ns0:t xml:space="preserve">。早期干预效果更好。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3"/>
    <ns0:bookmarkStart ns0:id="34" ns0:name="需要警惕的信号"/>
    <ns0:p>
      <ns0:pPr>
        <ns0:pStyle ns0:val="Heading2"/>
        <ns0:spacing ns0:line="276" ns0:lineRule="auto" ns0:before="120" ns0:after="60"/>
      </ns0:pPr>
      <ns0:r>
        <ns0:t xml:space="preserve">需要警惕的信号</ns0:t>
      </ns0:r>
    </ns0:p>
    <ns0:p>
      <ns0:pPr>
        <ns0:pStyle ns0:val="FirstParagraph"/>
        <ns0:spacing ns0:line="276" ns0:lineRule="auto" ns0:before="0" ns0:after="40"/>
      </ns0:pPr>
      <ns0:r>
        <ns0:t xml:space="preserve">以下情况建议咨询儿科医生或语言治疗师：</ns0:t>
      </ns0:r>
    </ns0:p>
    <ns0:tbl>
      <ns0:tblPr>
        <ns0:tblStyle ns0:val="Table"/>
        <ns0:tblW ns0:type="pct" ns0:w="0.0"/>
        <ns0:tblLook ns0:firstRow="1" ns0:lastRow="0" ns0:firstColumn="0" ns0:lastColumn="0" ns0:noHBand="0" ns0:noVBand="0" ns0:val="0020"/>
        <ns0:tblBorders>
          <ns0:top ns0:val="single" ns0:sz="12" ns0:space="0" ns0:color="000000"/>
          <ns0:left ns0:val="single" ns0:sz="12" ns0:space="0" ns0:color="000000"/>
          <ns0:bottom ns0:val="single" ns0:sz="12" ns0:space="0" ns0:color="000000"/>
          <ns0:right ns0:val="single" ns0:sz="12" ns0:space="0" ns0:color="000000"/>
          <ns0:insideH ns0:val="single" ns0:sz="12" ns0:space="0" ns0:color="000000"/>
          <ns0:insideV ns0:val="single" ns0:sz="12" ns0:space="0" ns0:color="000000"/>
        </ns0:tblBorders>
      </ns0:tblPr>
      <ns0:tblGrid/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月龄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需要关注的信号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12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对自己的名字无反应；不使用任何手势（指、挥手、点头）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18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没有任何有意义的词；不理解简单指令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24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词汇量少于 50 个；不会说两个词的组合</ns0:t>
            </ns0:r>
          </ns0:p>
        </ns0:tc>
      </ns0:tr>
      <ns0:tr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36 个月</ns0:t>
            </ns0:r>
          </ns0:p>
        </ns0:tc>
        <ns0:tc>
          <ns0:p>
            <ns0:pPr>
              <ns0:pStyle ns0:val="ListBullet"/>
              <ns0:jc ns0:val="left"/>
              <ns0:numPr>
                <ns0:ilvl ns0:val="0"/>
                <ns0:numId ns0:val="1"/>
              </ns0:numPr>
              <ns0:spacing ns0:line="276" ns0:lineRule="auto" ns0:before="0" ns0:after="40"/>
            </ns0:pPr>
            <ns0:r>
              <ns0:t xml:space="preserve">陌生人听不懂孩子说的话；不会说简单句</ns0:t>
            </ns0:r>
          </ns0:p>
        </ns0:tc>
      </ns0:tr>
    </ns0:tbl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4"/>
    <ns0:bookmarkStart ns0:id="35" ns0:name="今天就能做的一件事"/>
    <ns0:p>
      <ns0:pPr>
        <ns0:pStyle ns0:val="Heading2"/>
        <ns0:spacing ns0:line="276" ns0:lineRule="auto" ns0:before="120" ns0:after="60"/>
      </ns0:pPr>
      <ns0:r>
        <ns0:t xml:space="preserve">今天就能做的一件事</ns0:t>
      </ns0:r>
    </ns0:p>
    <ns0:p>
      <ns0:pPr>
        <ns0:pStyle ns0:val="FirstParagraph"/>
        <ns0:spacing ns0:line="276" ns0:lineRule="auto" ns0:before="0" ns0:after="40"/>
      </ns0:pPr>
      <ns0:r>
        <ns0:t xml:space="preserve">今天在和孩子互动时，每做一件事都用语言描述：</ns0:t>
      </ns0:r>
      <ns0:r>
        <ns0:t xml:space="preserve">“</ns0:t>
      </ns0:r>
      <ns0:r>
        <ns0:t xml:space="preserve">妈妈在换尿布</ns0:t>
      </ns0:r>
      <ns0:r>
        <ns0:t xml:space="preserve">”</ns0:t>
      </ns0:r>
      <ns0:r>
        <ns0:t xml:space="preserve">“</ns0:t>
      </ns0:r>
      <ns0:r>
        <ns0:t xml:space="preserve">现在穿左脚的袜子</ns0:t>
      </ns0:r>
      <ns0:r>
        <ns0:t xml:space="preserve">”</ns0:t>
      </ns0:r>
      <ns0:r>
        <ns0:t xml:space="preserve">“</ns0:t>
      </ns0:r>
      <ns0:r>
        <ns0:t xml:space="preserve">我们去外面看看小鸟</ns0:t>
      </ns0:r>
      <ns0:r>
        <ns0:t xml:space="preserve">”</ns0:t>
      </ns0:r>
      <ns0:r>
        <ns0:t xml:space="preserve">——不需要孩子回应，只是让他听到你的语言。</ns0:t>
      </ns0:r>
    </ns0:p>
    <ns0:p>
      <ns0:pPr>
        <ns0:pStyle ns0:val="BodyText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5"/>
    <ns0:bookmarkStart ns0:id="40" ns0:name="推荐资源"/>
    <ns0:p>
      <ns0:pPr>
        <ns0:pStyle ns0:val="Heading2"/>
        <ns0:spacing ns0:line="276" ns0:lineRule="auto" ns0:before="120" ns0:after="60"/>
      </ns0:pPr>
      <ns0:r>
        <ns0:t xml:space="preserve">推荐资源</ns0:t>
      </ns0:r>
    </ns0:p>
    <ns0:bookmarkStart ns0:id="36" ns0:name="绘本0-12-个月"/>
    <ns0:p>
      <ns0:pPr>
        <ns0:pStyle ns0:val="Heading3"/>
        <ns0:spacing ns0:line="276" ns0:lineRule="auto" ns0:before="80" ns0:after="40"/>
      </ns0:pPr>
      <ns0:r>
        <ns0:t xml:space="preserve">绘本（0-12 个月）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《棕色的熊、棕色的熊，你在看什么？》— 重复句式，便于模仿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《好饿的毛毛虫》— 食物和数字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《猜猜我有多爱你》— 简单对话</ns0:t>
      </ns0:r>
    </ns0:p>
    <ns0:p>
      <ns0:pPr>
        <ns0:numPr>
          <ns0:ilvl ns0:val="0"/>
          <ns0:numId ns0:val="1001"/>
        </ns0:numPr>
        <ns0:pStyle ns0:val="ListBullet"/>
        <ns0:spacing ns0:line="276" ns0:lineRule="auto" ns0:before="0" ns0:after="40"/>
      </ns0:pPr>
      <ns0:r>
        <ns0:t xml:space="preserve">《小蓝和小黄》— 颜色认知</ns0:t>
      </ns0:r>
    </ns0:p>
    <ns0:bookmarkEnd ns0:id="36"/>
    <ns0:bookmarkStart ns0:id="37" ns0:name="绘本12-36-个月"/>
    <ns0:p>
      <ns0:pPr>
        <ns0:pStyle ns0:val="Heading3"/>
        <ns0:spacing ns0:line="276" ns0:lineRule="auto" ns0:before="80" ns0:after="40"/>
      </ns0:pPr>
      <ns0:r>
        <ns0:t xml:space="preserve">绘本（12-36 个月）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《逃家小兔》— 对话式故事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《不一样的卡梅拉》— 丰富词汇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《大卫，不可以》— 日常对话</ns0:t>
      </ns0:r>
    </ns0:p>
    <ns0:p>
      <ns0:pPr>
        <ns0:numPr>
          <ns0:ilvl ns0:val="0"/>
          <ns0:numId ns0:val="1002"/>
        </ns0:numPr>
        <ns0:pStyle ns0:val="ListBullet"/>
        <ns0:spacing ns0:line="276" ns0:lineRule="auto" ns0:before="0" ns0:after="40"/>
      </ns0:pPr>
      <ns0:r>
        <ns0:t xml:space="preserve">《菲菲生气了》— 情绪词汇</ns0:t>
      </ns0:r>
    </ns0:p>
    <ns0:bookmarkEnd ns0:id="37"/>
    <ns0:bookmarkStart ns0:id="38" ns0:name="儿歌和童谣"/>
    <ns0:p>
      <ns0:pPr>
        <ns0:pStyle ns0:val="Heading3"/>
        <ns0:spacing ns0:line="276" ns0:lineRule="auto" ns0:before="80" ns0:after="40"/>
      </ns0:pPr>
      <ns0:r>
        <ns0:t xml:space="preserve">儿歌和童谣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《小星星》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《两只老虎》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《小兔子乖乖》</ns0:t>
      </ns0:r>
    </ns0:p>
    <ns0:p>
      <ns0:pPr>
        <ns0:numPr>
          <ns0:ilvl ns0:val="0"/>
          <ns0:numId ns0:val="1003"/>
        </ns0:numPr>
        <ns0:pStyle ns0:val="ListBullet"/>
        <ns0:spacing ns0:line="276" ns0:lineRule="auto" ns0:before="0" ns0:after="40"/>
      </ns0:pPr>
      <ns0:r>
        <ns0:t xml:space="preserve">《数鸭子》</ns0:t>
      </ns0:r>
    </ns0:p>
    <ns0:bookmarkEnd ns0:id="38"/>
    <ns0:bookmarkStart ns0:id="39" ns0:name="日常活动"/>
    <ns0:p>
      <ns0:pPr>
        <ns0:pStyle ns0:val="Heading3"/>
        <ns0:spacing ns0:line="276" ns0:lineRule="auto" ns0:before="80" ns0:after="40"/>
      </ns0:pPr>
      <ns0:r>
        <ns0:t xml:space="preserve">日常活动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命名游戏（指着东西说名字）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回应性对话（孩子说一句你说一句）</ns0:t>
      </ns0:r>
    </ns0:p>
    <ns0:p>
      <ns0:pPr>
        <ns0:numPr>
          <ns0:ilvl ns0:val="0"/>
          <ns0:numId ns0:val="1004"/>
        </ns0:numPr>
        <ns0:pStyle ns0:val="ListBullet"/>
        <ns0:spacing ns0:line="276" ns0:lineRule="auto" ns0:before="0" ns0:after="40"/>
      </ns0:pPr>
      <ns0:r>
        <ns0:t xml:space="preserve">亲子共读（每天 15-20 分钟）</ns0:t>
      </ns0:r>
    </ns0:p>
    <ns0:p>
      <ns0:pPr>
        <ns0:pStyle ns0:val="FirstParagraph"/>
        <ns0:spacing ns0:line="276" ns0:lineRule="auto" ns0:before="0" ns0:after="40"/>
      </ns0:pPr>
      <ns0:r>
        <ns0:t xml:space="preserve">────────────────────────────────────────</ns0:t>
      </ns0:r>
    </ns0:p>
    <ns0:bookmarkEnd ns0:id="39"/>
    <ns0:bookmarkEnd ns0:id="40"/>
    <ns0:bookmarkStart ns0:id="41" ns0:name="延伸探索"/>
    <ns0:p>
      <ns0:pPr>
        <ns0:pStyle ns0:val="Heading2"/>
        <ns0:spacing ns0:line="276" ns0:lineRule="auto" ns0:before="120" ns0:after="60"/>
      </ns0:pPr>
      <ns0:r>
        <ns0:t xml:space="preserve">延伸探索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「联合注意」 — 联合注意是语言发展的基础能力（</ns0:t>
      </ns0:r>
      <ns0:r>
        <ns0:t xml:space="preserve">“</ns0:t>
      </ns0:r>
      <ns0:r>
        <ns0:t xml:space="preserve">指物分享</ns0:t>
      </ns0:r>
      <ns0:r>
        <ns0:t xml:space="preserve">”</ns0:t>
      </ns0:r>
      <ns0:r>
        <ns0:t xml:space="preserve">是语言的前奏）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「符号思维」 — 语言是符号系统的高级形式</ns0:t>
      </ns0:r>
    </ns0:p>
    <ns0:p>
      <ns0:pPr>
        <ns0:numPr>
          <ns0:ilvl ns0:val="0"/>
          <ns0:numId ns0:val="1005"/>
        </ns0:numPr>
        <ns0:pStyle ns0:val="ListBullet"/>
        <ns0:spacing ns0:line="276" ns0:lineRule="auto" ns0:before="0" ns0:after="40"/>
      </ns0:pPr>
      <ns0:r>
        <ns0:t xml:space="preserve">「前阅读与前数学」 — 0-3 岁的语言基础为 3-6 岁的前阅读能力做准备</ns0:t>
      </ns0:r>
    </ns0:p>
    <ns0:bookmarkEnd ns0:id="41"/>
    <ns0:bookmarkEnd ns0:id="42"/>
    <ns0:sectPr ns0:rsidR="00FC693F" ns0:rsidRPr="0006063C" ns0:rsidSect="00034616">
      <ns0:pgSz ns0:h="15840" ns0:w="12240"/>
      <ns0:pgMar ns0:bottom="851" ns0:footer="720" ns0:gutter="0" ns0:header="720" ns0:left="851" ns0:right="851" ns0:top="851"/>
      <ns0:cols ns0:space="720"/>
      <ns0:docGrid ns0:linePitch="360"/>
    </ns0:sectPr>
  </ns0:body>
</ns0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40" w:before="0" w:line="276" w:lineRule="auto"/>
    </w:pPr>
    <w:rPr>
      <w:rFonts w:ascii="Noto Sans SC" w:eastAsia="Noto Sans SC" w:hAnsi="Noto Sans SC"/>
      <w:b w:val="0"/>
      <w:color w:val="00000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80" w:before="160" w:line="276" w:lineRule="auto"/>
      <w:outlineLvl w:val="0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60" w:before="120" w:line="276" w:lineRule="auto"/>
      <w:outlineLvl w:val="1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40" w:before="80" w:line="276" w:lineRule="auto"/>
      <w:outlineLvl w:val="2"/>
    </w:pPr>
    <w:rPr>
      <w:rFonts w:ascii="Noto Sans SC" w:asciiTheme="majorHAnsi" w:cstheme="majorBidi" w:eastAsia="Noto Sans SC" w:eastAsiaTheme="majorEastAsia" w:hAnsi="Noto Sans SC" w:hAnsiTheme="majorHAnsi"/>
      <w:b/>
      <w:bCs/>
      <w:color w:val="000000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spacing w:after="40" w:before="40" w:line="276" w:lineRule="auto"/>
    </w:pPr>
    <w:rPr>
      <w:i w:val="0"/>
      <w:iCs/>
      <w:color w:val="000000"/>
      <w:sz w:val="2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2026-06-19T08:17:55Z</dcterms:created>
  <dcterms:modified xsi:type="dcterms:W3CDTF">2026-06-19T08:17:55Z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