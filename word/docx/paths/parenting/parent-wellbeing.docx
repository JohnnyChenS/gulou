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父母心理健康路径"/>
    <ns0:p>
      <ns0:pPr>
        <ns0:pStyle ns0:val="Heading1"/>
        <ns0:spacing ns0:line="276" ns0:lineRule="auto" ns0:before="160" ns0:after="80"/>
      </ns0:pPr>
      <ns0:r>
        <ns0:t xml:space="preserve">父母心理健康路径</ns0:t>
      </ns0:r>
    </ns0:p>
    <ns0:bookmarkStart ns0:id="20" ns0:name="路径总览"/>
    <ns0:p>
      <ns0:pPr>
        <ns0:pStyle ns0:val="Heading2"/>
        <ns0:spacing ns0:line="276" ns0:lineRule="auto" ns0:before="120" ns0:after="60"/>
      </ns0:pPr>
      <ns0:r>
        <ns0:t xml:space="preserve">路径总览</ns0:t>
      </ns0:r>
    </ns0:p>
    <ns0:p>
      <ns0:pPr>
        <ns0:pStyle ns0:val="FirstParagraph"/>
        <ns0:spacing ns0:line="276" ns0:lineRule="auto" ns0:before="0" ns0:after="40"/>
      </ns0:pPr>
      <ns0:r>
        <ns0:t xml:space="preserve">本路径覆盖父母（照料者）心理健康的 13 个关键领域，从产前心理准备到持续的自我照顾，主要面向 0-14 岁阶段。路径分为三个阶段：产前准备期（怀孕到分娩）、新生儿适应期（0-12个月）、持续养育期（1岁后）。每个阶段都有核心任务和可选支持模块。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14 岁后</ns0:t>
      </ns0:r>
      <ns0:r>
        <ns0:t xml:space="preserve">：当孩子进入 14-18 岁阶段，请参考 「青春期父母指导路径」，该路径覆盖亲子沟通重建、叛逆应对、心理危机识别、升学压力和数字生活管理等青少年期特有议题。本路径中部分 Prompt（如育儿焦虑管理、比较与竞争心理、父母身心健康等）的</ns0:t>
      </ns0:r>
      <ns0:r>
        <ns0:t xml:space="preserve"> </ns0:t>
      </ns0:r>
      <ns0:r>
        <ns0:rPr>
          <ns0:rStyle ns0:val="VerbatimChar"/>
        </ns0:rPr>
        <ns0:t xml:space="preserve">age_range</ns0:t>
      </ns0:r>
      <ns0:r>
        <ns0:t xml:space="preserve"> </ns0:t>
      </ns0:r>
      <ns0:r>
        <ns0:t xml:space="preserve">覆盖到 18 岁，在 14-18 岁阶段仍然适用。</ns0:t>
      </ns0:r>
    </ns0:p>
    <ns0:bookmarkEnd ns0:id="20"/>
    <ns0:bookmarkStart ns0:id="22" ns0:name="阶段一产前准备期"/>
    <ns0:p>
      <ns0:pPr>
        <ns0:pStyle ns0:val="Heading2"/>
        <ns0:spacing ns0:line="276" ns0:lineRule="auto" ns0:before="120" ns0:after="60"/>
      </ns0:pPr>
      <ns0:r>
        <ns0:t xml:space="preserve">阶段一：产前准备期</ns0:t>
      </ns0:r>
    </ns0:p>
    <ns0:bookmarkStart ns0:id="21" ns0:name="step-1-产前准备与迎接新生儿"/>
    <ns0:p>
      <ns0:pPr>
        <ns0:pStyle ns0:val="Heading3"/>
        <ns0:spacing ns0:line="276" ns0:lineRule="auto" ns0:before="80" ns0:after="40"/>
      </ns0:pPr>
      <ns0:r>
        <ns0:t xml:space="preserve">Step 1: 产前准备与迎接新生儿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parenting-prenatal-preparation-01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无（起始步骤）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prenatal-3m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用户了解新生儿出生后第一个月的关键知识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用户已和伴侣讨论过角色分工和支持计划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正常紧张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需要关注的情绪问题</ns0:t>
      </ns0:r>
      <ns0:r>
        <ns0:t xml:space="preserve">”</ns0:t>
      </ns0:r>
    </ns0:p>
    <ns0:p>
      <ns0:pPr>
        <ns0:numPr>
          <ns0:ilvl ns0:val="1"/>
          <ns0:numId ns0:val="1002"/>
        </ns0:numPr>
        <ns0:pStyle ns0:val="ListBullet"/>
        <ns0:spacing ns0:line="276" ns0:lineRule="auto" ns0:before="0" ns0:after="40"/>
      </ns0:pPr>
      <ns0:r>
        <ns0:t xml:space="preserve">准爸爸已建立</ns0:t>
      </ns0:r>
      <ns0:r>
        <ns0:t xml:space="preserve">“</ns0:t>
      </ns0:r>
      <ns0:r>
        <ns0:t xml:space="preserve">共同养育者</ns0:t>
      </ns0:r>
      <ns0:r>
        <ns0:t xml:space="preserve">”</ns0:t>
      </ns0:r>
      <ns0:r>
        <ns0:t xml:space="preserve">心态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condition: user-initiated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description: 用户怀孕中后期或即将迎来第一个孩子</ns0:t>
      </ns0:r>
    </ns0:p>
    <ns0:p>
      <ns0:pPr>
        <ns0:numPr>
          <ns0:ilvl ns0:val="1"/>
          <ns0:numId ns0:val="1003"/>
        </ns0:numPr>
        <ns0:pStyle ns0:val="ListBullet"/>
        <ns0:spacing ns0:line="276" ns0:lineRule="auto" ns0:before="0" ns0:after="40"/>
      </ns0:pPr>
      <ns0:r>
        <ns0:t xml:space="preserve">agent_should: 了解用户的具体情况（预产期、第几个孩子、最担心什么），提供针对性指导</ns0:t>
      </ns0:r>
    </ns0:p>
    <ns0:bookmarkEnd ns0:id="21"/>
    <ns0:bookmarkEnd ns0:id="22"/>
    <ns0:bookmarkStart ns0:id="27" ns0:name="阶段二新生儿适应期0-12个月"/>
    <ns0:p>
      <ns0:pPr>
        <ns0:pStyle ns0:val="Heading2"/>
        <ns0:spacing ns0:line="276" ns0:lineRule="auto" ns0:before="120" ns0:after="60"/>
      </ns0:pPr>
      <ns0:r>
        <ns0:t xml:space="preserve">阶段二：新生儿适应期（0-12个月）</ns0:t>
      </ns0:r>
    </ns0:p>
    <ns0:bookmarkStart ns0:id="23" ns0:name="step-2-新手父母心理调适"/>
    <ns0:p>
      <ns0:pPr>
        <ns0:pStyle ns0:val="Heading3"/>
        <ns0:spacing ns0:line="276" ns0:lineRule="auto" ns0:before="80" ns0:after="40"/>
      </ns0:pPr>
      <ns0:r>
        <ns0:t xml:space="preserve">Step 2: 新手父母心理调适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parenting-parental-wellbeing-01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[parenting-prenatal-preparation-01]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0-12m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用户能识别产后正常情绪波动和需要关注的情绪问题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用户已建立基本的自我照顾习惯（哪怕只是每天 15 分钟）</ns0:t>
      </ns0:r>
    </ns0:p>
    <ns0:p>
      <ns0:pPr>
        <ns0:numPr>
          <ns0:ilvl ns0:val="1"/>
          <ns0:numId ns0:val="1005"/>
        </ns0:numPr>
        <ns0:pStyle ns0:val="ListBullet"/>
        <ns0:spacing ns0:line="276" ns0:lineRule="auto" ns0:before="0" ns0:after="40"/>
      </ns0:pPr>
      <ns0:r>
        <ns0:t xml:space="preserve">用户了解父亲产后抑郁的表现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condition: event-based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description: 孩子出生后，或用户报告产后情绪困扰</ns0:t>
      </ns0:r>
    </ns0:p>
    <ns0:p>
      <ns0:pPr>
        <ns0:numPr>
          <ns0:ilvl ns0:val="1"/>
          <ns0:numId ns0:val="1006"/>
        </ns0:numPr>
        <ns0:pStyle ns0:val="ListBullet"/>
        <ns0:spacing ns0:line="276" ns0:lineRule="auto" ns0:before="0" ns0:after="40"/>
      </ns0:pPr>
      <ns0:r>
        <ns0:t xml:space="preserve">agent_should: 了解孩子月龄和用户当前情绪状态，区分</ns0:t>
      </ns0:r>
      <ns0:r>
        <ns0:t xml:space="preserve">“</ns0:t>
      </ns0:r>
      <ns0:r>
        <ns0:t xml:space="preserve">正常疲惫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需要关注</ns0:t>
      </ns0:r>
      <ns0:r>
        <ns0:t xml:space="preserve">”</ns0:t>
      </ns0:r>
    </ns0:p>
    <ns0:bookmarkEnd ns0:id="23"/>
    <ns0:bookmarkStart ns0:id="24" ns0:name="step-3-睡眠剥夺应对"/>
    <ns0:p>
      <ns0:pPr>
        <ns0:pStyle ns0:val="Heading3"/>
        <ns0:spacing ns0:line="276" ns0:lineRule="auto" ns0:before="80" ns0:after="40"/>
      </ns0:pPr>
      <ns0:r>
        <ns0:t xml:space="preserve">Step 3: 睡眠剥夺应对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parenting-sleep-deprivation-01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[parenting-parental-wellbeing-01]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0-12m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用户了解主要的婴儿睡眠训练方法及其利弊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用户已根据自身育儿理念选择了适合的睡眠策略</ns0:t>
      </ns0:r>
    </ns0:p>
    <ns0:p>
      <ns0:pPr>
        <ns0:numPr>
          <ns0:ilvl ns0:val="1"/>
          <ns0:numId ns0:val="1008"/>
        </ns0:numPr>
        <ns0:pStyle ns0:val="ListBullet"/>
        <ns0:spacing ns0:line="276" ns0:lineRule="auto" ns0:before="0" ns0:after="40"/>
      </ns0:pPr>
      <ns0:r>
        <ns0:t xml:space="preserve">用户了解安全睡眠实践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description: 用户报告长期睡眠不足、孩子频繁夜醒、或对睡眠训练方法感到困惑</ns0:t>
      </ns0:r>
    </ns0:p>
    <ns0:p>
      <ns0:pPr>
        <ns0:numPr>
          <ns0:ilvl ns0:val="1"/>
          <ns0:numId ns0:val="1009"/>
        </ns0:numPr>
        <ns0:pStyle ns0:val="ListBullet"/>
        <ns0:spacing ns0:line="276" ns0:lineRule="auto" ns0:before="0" ns0:after="40"/>
      </ns0:pPr>
      <ns0:r>
        <ns0:t xml:space="preserve">agent_should: 了解孩子月龄、当前睡眠模式、用户的育儿理念，客观介绍方法</ns0:t>
      </ns0:r>
    </ns0:p>
    <ns0:bookmarkEnd ns0:id="24"/>
    <ns0:bookmarkStart ns0:id="25" ns0:name="step-4-产后抑郁识别与应对核心"/>
    <ns0:p>
      <ns0:pPr>
        <ns0:pStyle ns0:val="Heading3"/>
        <ns0:spacing ns0:line="276" ns0:lineRule="auto" ns0:before="80" ns0:after="40"/>
      </ns0:pPr>
      <ns0:r>
        <ns0:t xml:space="preserve">Step 4: 产后抑郁识别与应对（核心）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parenting-postpartum-depression-01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[parenting-parental-wellbeing-01]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0-24m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用户能区分 Baby Blues、产后抑郁、产后焦虑等不同类型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用户了解何时需要寻求专业帮助</ns0:t>
      </ns0:r>
    </ns0:p>
    <ns0:p>
      <ns0:pPr>
        <ns0:numPr>
          <ns0:ilvl ns0:val="1"/>
          <ns0:numId ns0:val="1011"/>
        </ns0:numPr>
        <ns0:pStyle ns0:val="ListBullet"/>
        <ns0:spacing ns0:line="276" ns0:lineRule="auto" ns0:before="0" ns0:after="40"/>
      </ns0:pPr>
      <ns0:r>
        <ns0:t xml:space="preserve">用户知道中国地区的紧急求助渠道</ns0:t>
      </ns0:r>
    </ns0:p>
    <ns0:p>
      <ns0:pPr>
        <ns0:numPr>
          <ns0:ilvl ns0:val="0"/>
          <ns0:numId ns0:val="1010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description: 用户报告持续两周以上的情绪低落、无法感受快乐、对婴儿失去兴趣等信号</ns0:t>
      </ns0:r>
    </ns0:p>
    <ns0:p>
      <ns0:pPr>
        <ns0:numPr>
          <ns0:ilvl ns0:val="1"/>
          <ns0:numId ns0:val="1012"/>
        </ns0:numPr>
        <ns0:pStyle ns0:val="ListBullet"/>
        <ns0:spacing ns0:line="276" ns0:lineRule="auto" ns0:before="0" ns0:after="40"/>
      </ns0:pPr>
      <ns0:r>
        <ns0:t xml:space="preserve">agent_should: 评估严重程度，提供分层应对建议，必要时建议立即就医并提供热线</ns0:t>
      </ns0:r>
    </ns0:p>
    <ns0:bookmarkEnd ns0:id="25"/>
    <ns0:bookmarkStart ns0:id="26" ns0:name="step-5-夫妻关系产后调适"/>
    <ns0:p>
      <ns0:pPr>
        <ns0:pStyle ns0:val="Heading3"/>
        <ns0:spacing ns0:line="276" ns0:lineRule="auto" ns0:before="80" ns0:after="40"/>
      </ns0:pPr>
      <ns0:r>
        <ns0:t xml:space="preserve">Step 5: 夫妻关系产后调适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parenting-couple-adjustment-01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[parenting-parental-wellbeing-01]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0-36m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用户了解产后夫妻关系的常见冲突模式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用户已开始使用</ns0:t>
      </ns0:r>
      <ns0:r>
        <ns0:t xml:space="preserve">“</ns0:t>
      </ns0:r>
      <ns0:r>
        <ns0:t xml:space="preserve">温和启动</ns0:t>
      </ns0:r>
      <ns0:r>
        <ns0:t xml:space="preserve">”</ns0:t>
      </ns0:r>
      <ns0:r>
        <ns0:t xml:space="preserve">等沟通技巧</ns0:t>
      </ns0:r>
    </ns0:p>
    <ns0:p>
      <ns0:pPr>
        <ns0:numPr>
          <ns0:ilvl ns0:val="1"/>
          <ns0:numId ns0:val="1014"/>
        </ns0:numPr>
        <ns0:pStyle ns0:val="ListBullet"/>
        <ns0:spacing ns0:line="276" ns0:lineRule="auto" ns0:before="0" ns0:after="40"/>
      </ns0:pPr>
      <ns0:r>
        <ns0:t xml:space="preserve">用户能识别家庭暴力/亲密伴侣暴力的信号</ns0:t>
      </ns0:r>
    </ns0:p>
    <ns0:p>
      <ns0:pPr>
        <ns0:numPr>
          <ns0:ilvl ns0:val="0"/>
          <ns0:numId ns0:val="1013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description: 用户报告产后夫妻关系紧张、频繁争吵、感觉被忽视</ns0:t>
      </ns0:r>
    </ns0:p>
    <ns0:p>
      <ns0:pPr>
        <ns0:numPr>
          <ns0:ilvl ns0:val="1"/>
          <ns0:numId ns0:val="1015"/>
        </ns0:numPr>
        <ns0:pStyle ns0:val="ListBullet"/>
        <ns0:spacing ns0:line="276" ns0:lineRule="auto" ns0:before="0" ns0:after="40"/>
      </ns0:pPr>
      <ns0:r>
        <ns0:t xml:space="preserve">agent_should: 了解具体冲突场景，提供基于 Gottman 理论的沟通策略</ns0:t>
      </ns0:r>
    </ns0:p>
    <ns0:bookmarkEnd ns0:id="26"/>
    <ns0:bookmarkEnd ns0:id="27"/>
    <ns0:bookmarkStart ns0:id="36" ns0:name="阶段三持续养育期"/>
    <ns0:p>
      <ns0:pPr>
        <ns0:pStyle ns0:val="Heading2"/>
        <ns0:spacing ns0:line="276" ns0:lineRule="auto" ns0:before="120" ns0:after="60"/>
      </ns0:pPr>
      <ns0:r>
        <ns0:t xml:space="preserve">阶段三：持续养育期</ns0:t>
      </ns0:r>
    </ns0:p>
    <ns0:bookmarkStart ns0:id="28" ns0:name="step-6-代际育儿观念冲突"/>
    <ns0:p>
      <ns0:pPr>
        <ns0:pStyle ns0:val="Heading3"/>
        <ns0:spacing ns0:line="276" ns0:lineRule="auto" ns0:before="80" ns0:after="40"/>
      </ns0:pPr>
      <ns0:r>
        <ns0:t xml:space="preserve">Step 6: 代际育儿观念冲突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parenting-intergenerational-parenting-01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0-6y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用户能理解长辈的育儿观念背后的心理需求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用户已掌握</ns0:t>
      </ns0:r>
      <ns0:r>
        <ns0:t xml:space="preserve">“</ns0:t>
      </ns0:r>
      <ns0:r>
        <ns0:t xml:space="preserve">温和而坚定</ns0:t>
      </ns0:r>
      <ns0:r>
        <ns0:t xml:space="preserve">”</ns0:t>
      </ns0:r>
      <ns0:r>
        <ns0:t xml:space="preserve">的边界设定方法</ns0:t>
      </ns0:r>
    </ns0:p>
    <ns0:p>
      <ns0:pPr>
        <ns0:numPr>
          <ns0:ilvl ns0:val="1"/>
          <ns0:numId ns0:val="1017"/>
        </ns0:numPr>
        <ns0:pStyle ns0:val="ListBullet"/>
        <ns0:spacing ns0:line="276" ns0:lineRule="auto" ns0:before="0" ns0:after="40"/>
      </ns0:pPr>
      <ns0:r>
        <ns0:t xml:space="preserve">用户能在冲突中找到妥协和坚持的平衡</ns0:t>
      </ns0:r>
    </ns0:p>
    <ns0:p>
      <ns0:pPr>
        <ns0:numPr>
          <ns0:ilvl ns0:val="0"/>
          <ns0:numId ns0:val="1016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description: 用户报告与长辈在育儿观念上产生冲突（喂养、穿着、睡眠、医疗等）</ns0:t>
      </ns0:r>
    </ns0:p>
    <ns0:p>
      <ns0:pPr>
        <ns0:numPr>
          <ns0:ilvl ns0:val="1"/>
          <ns0:numId ns0:val="1018"/>
        </ns0:numPr>
        <ns0:pStyle ns0:val="ListBullet"/>
        <ns0:spacing ns0:line="276" ns0:lineRule="auto" ns0:before="0" ns0:after="40"/>
      </ns0:pPr>
      <ns0:r>
        <ns0:t xml:space="preserve">agent_should: 了解具体冲突情境，提供理解长辈视角、表达自己立场的具体话术</ns0:t>
      </ns0:r>
    </ns0:p>
    <ns0:bookmarkEnd ns0:id="28"/>
    <ns0:bookmarkStart ns0:id="29" ns0:name="step-7-育儿社交支持网络"/>
    <ns0:p>
      <ns0:pPr>
        <ns0:pStyle ns0:val="Heading3"/>
        <ns0:spacing ns0:line="276" ns0:lineRule="auto" ns0:before="80" ns0:after="40"/>
      </ns0:pPr>
      <ns0:r>
        <ns0:t xml:space="preserve">Step 7: 育儿社交支持网络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parenting-support-network-01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0-6y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用户已识别自己现有的支持网络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用户了解不同类型支持（情感支持、实际帮助、信息支持）的区别</ns0:t>
      </ns0:r>
    </ns0:p>
    <ns0:p>
      <ns0:pPr>
        <ns0:numPr>
          <ns0:ilvl ns0:val="1"/>
          <ns0:numId ns0:val="1020"/>
        </ns0:numPr>
        <ns0:pStyle ns0:val="ListBullet"/>
        <ns0:spacing ns0:line="276" ns0:lineRule="auto" ns0:before="0" ns0:after="40"/>
      </ns0:pPr>
      <ns0:r>
        <ns0:t xml:space="preserve">用户已迈出寻求帮助的第一步</ns0:t>
      </ns0:r>
    </ns0:p>
    <ns0:p>
      <ns0:pPr>
        <ns0:numPr>
          <ns0:ilvl ns0:val="0"/>
          <ns0:numId ns0:val="1019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description: 用户报告感到孤独、缺乏支持、或不知道如何寻求帮助</ns0:t>
      </ns0:r>
    </ns0:p>
    <ns0:p>
      <ns0:pPr>
        <ns0:numPr>
          <ns0:ilvl ns0:val="1"/>
          <ns0:numId ns0:val="1021"/>
        </ns0:numPr>
        <ns0:pStyle ns0:val="ListBullet"/>
        <ns0:spacing ns0:line="276" ns0:lineRule="auto" ns0:before="0" ns0:after="40"/>
      </ns0:pPr>
      <ns0:r>
        <ns0:t xml:space="preserve">agent_should: 帮助用户盘点现有资源，找到</ns0:t>
      </ns0:r>
      <ns0:r>
        <ns0:t xml:space="preserve">“</ns0:t>
      </ns0:r>
      <ns0:r>
        <ns0:t xml:space="preserve">今天就可以联系的一个人</ns0:t>
      </ns0:r>
      <ns0:r>
        <ns0:t xml:space="preserve">”</ns0:t>
      </ns0:r>
    </ns0:p>
    <ns0:bookmarkEnd ns0:id="29"/>
    <ns0:bookmarkStart ns0:id="30" ns0:name="step-8-比较与竞争心理"/>
    <ns0:p>
      <ns0:pPr>
        <ns0:pStyle ns0:val="Heading3"/>
        <ns0:spacing ns0:line="276" ns0:lineRule="auto" ns0:before="80" ns0:after="40"/>
      </ns0:pPr>
      <ns0:r>
        <ns0:t xml:space="preserve">Step 8: 比较与竞争心理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parenting-comparison-anxiety-01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0-18y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23"/>
        </ns0:numPr>
        <ns0:pStyle ns0:val="ListBullet"/>
        <ns0:spacing ns0:line="276" ns0:lineRule="auto" ns0:before="0" ns0:after="40"/>
      </ns0:pPr>
      <ns0:r>
        <ns0:t xml:space="preserve">用户能识别社会比较对自己和孩子的影响</ns0:t>
      </ns0:r>
    </ns0:p>
    <ns0:p>
      <ns0:pPr>
        <ns0:numPr>
          <ns0:ilvl ns0:val="1"/>
          <ns0:numId ns0:val="1023"/>
        </ns0:numPr>
        <ns0:pStyle ns0:val="ListBullet"/>
        <ns0:spacing ns0:line="276" ns0:lineRule="auto" ns0:before="0" ns0:after="40"/>
      </ns0:pPr>
      <ns0:r>
        <ns0:t xml:space="preserve">用户已建立</ns0:t>
      </ns0:r>
      <ns0:r>
        <ns0:t xml:space="preserve">“</ns0:t>
      </ns0:r>
      <ns0:r>
        <ns0:t xml:space="preserve">关注自家孩子发展节奏</ns0:t>
      </ns0:r>
      <ns0:r>
        <ns0:t xml:space="preserve">”</ns0:t>
      </ns0:r>
      <ns0:r>
        <ns0:t xml:space="preserve">的意识</ns0:t>
      </ns0:r>
    </ns0:p>
    <ns0:p>
      <ns0:pPr>
        <ns0:numPr>
          <ns0:ilvl ns0:val="1"/>
          <ns0:numId ns0:val="1023"/>
        </ns0:numPr>
        <ns0:pStyle ns0:val="ListBullet"/>
        <ns0:spacing ns0:line="276" ns0:lineRule="auto" ns0:before="0" ns0:after="40"/>
      </ns0:pPr>
      <ns0:r>
        <ns0:t xml:space="preserve">用户有应对</ns0:t>
      </ns0:r>
      <ns0:r>
        <ns0:t xml:space="preserve">“</ns0:t>
      </ns0:r>
      <ns0:r>
        <ns0:t xml:space="preserve">别人家孩子</ns0:t>
      </ns0:r>
      <ns0:r>
        <ns0:t xml:space="preserve">”</ns0:t>
      </ns0:r>
      <ns0:r>
        <ns0:t xml:space="preserve">比较的具体策略</ns0:t>
      </ns0:r>
    </ns0:p>
    <ns0:p>
      <ns0:pPr>
        <ns0:numPr>
          <ns0:ilvl ns0:val="0"/>
          <ns0:numId ns0:val="1022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24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24"/>
        </ns0:numPr>
        <ns0:pStyle ns0:val="ListBullet"/>
        <ns0:spacing ns0:line="276" ns0:lineRule="auto" ns0:before="0" ns0:after="40"/>
      </ns0:pPr>
      <ns0:r>
        <ns0:t xml:space="preserve">description: 用户在家长群、社交媒体上看到别人家孩子的表现后感到焦虑</ns0:t>
      </ns0:r>
    </ns0:p>
    <ns0:p>
      <ns0:pPr>
        <ns0:numPr>
          <ns0:ilvl ns0:val="1"/>
          <ns0:numId ns0:val="1024"/>
        </ns0:numPr>
        <ns0:pStyle ns0:val="ListBullet"/>
        <ns0:spacing ns0:line="276" ns0:lineRule="auto" ns0:before="0" ns0:after="40"/>
      </ns0:pPr>
      <ns0:r>
        <ns0:t xml:space="preserve">agent_should: 帮助用户区分</ns0:t>
      </ns0:r>
      <ns0:r>
        <ns0:t xml:space="preserve">“</ns0:t>
      </ns0:r>
      <ns0:r>
        <ns0:t xml:space="preserve">合理关注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有害比较</ns0:t>
      </ns0:r>
      <ns0:r>
        <ns0:t xml:space="preserve">”</ns0:t>
      </ns0:r>
      <ns0:r>
        <ns0:t xml:space="preserve">，提供认知重评策略</ns0:t>
      </ns0:r>
    </ns0:p>
    <ns0:bookmarkEnd ns0:id="30"/>
    <ns0:bookmarkStart ns0:id="31" ns0:name="step-9-育儿焦虑管理"/>
    <ns0:p>
      <ns0:pPr>
        <ns0:pStyle ns0:val="Heading3"/>
        <ns0:spacing ns0:line="276" ns0:lineRule="auto" ns0:before="80" ns0:after="40"/>
      </ns0:pPr>
      <ns0:r>
        <ns0:t xml:space="preserve">Step 9: 育儿焦虑管理</ns0:t>
      </ns0:r>
    </ns0:p>
    <ns0:p>
      <ns0:pPr>
        <ns0:numPr>
          <ns0:ilvl ns0:val="0"/>
          <ns0:numId ns0:val="1025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parenting-anxiety-01</ns0:t>
      </ns0:r>
    </ns0:p>
    <ns0:p>
      <ns0:pPr>
        <ns0:numPr>
          <ns0:ilvl ns0:val="0"/>
          <ns0:numId ns0:val="1025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25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0-18y</ns0:t>
      </ns0:r>
    </ns0:p>
    <ns0:p>
      <ns0:pPr>
        <ns0:numPr>
          <ns0:ilvl ns0:val="0"/>
          <ns0:numId ns0:val="1025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26"/>
        </ns0:numPr>
        <ns0:pStyle ns0:val="ListBullet"/>
        <ns0:spacing ns0:line="276" ns0:lineRule="auto" ns0:before="0" ns0:after="40"/>
      </ns0:pPr>
      <ns0:r>
        <ns0:t xml:space="preserve">用户能区分正常担忧和过度焦虑（绿/黄/红灯）</ns0:t>
      </ns0:r>
    </ns0:p>
    <ns0:p>
      <ns0:pPr>
        <ns0:numPr>
          <ns0:ilvl ns0:val="1"/>
          <ns0:numId ns0:val="1026"/>
        </ns0:numPr>
        <ns0:pStyle ns0:val="ListBullet"/>
        <ns0:spacing ns0:line="276" ns0:lineRule="auto" ns0:before="0" ns0:after="40"/>
      </ns0:pPr>
      <ns0:r>
        <ns0:t xml:space="preserve">用户已掌握焦虑急救策略</ns0:t>
      </ns0:r>
    </ns0:p>
    <ns0:p>
      <ns0:pPr>
        <ns0:numPr>
          <ns0:ilvl ns0:val="1"/>
          <ns0:numId ns0:val="1026"/>
        </ns0:numPr>
        <ns0:pStyle ns0:val="ListBullet"/>
        <ns0:spacing ns0:line="276" ns0:lineRule="auto" ns0:before="0" ns0:after="40"/>
      </ns0:pPr>
      <ns0:r>
        <ns0:t xml:space="preserve">用户了解焦虑的代际传递机制</ns0:t>
      </ns0:r>
    </ns0:p>
    <ns0:p>
      <ns0:pPr>
        <ns0:numPr>
          <ns0:ilvl ns0:val="0"/>
          <ns0:numId ns0:val="1025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27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27"/>
        </ns0:numPr>
        <ns0:pStyle ns0:val="ListBullet"/>
        <ns0:spacing ns0:line="276" ns0:lineRule="auto" ns0:before="0" ns0:after="40"/>
      </ns0:pPr>
      <ns0:r>
        <ns0:t xml:space="preserve">description: 用户报告焦虑影响睡眠、回避正常活动、或反复寻求保证</ns0:t>
      </ns0:r>
    </ns0:p>
    <ns0:p>
      <ns0:pPr>
        <ns0:numPr>
          <ns0:ilvl ns0:val="1"/>
          <ns0:numId ns0:val="1027"/>
        </ns0:numPr>
        <ns0:pStyle ns0:val="ListBullet"/>
        <ns0:spacing ns0:line="276" ns0:lineRule="auto" ns0:before="0" ns0:after="40"/>
      </ns0:pPr>
      <ns0:r>
        <ns0:t xml:space="preserve">agent_should: 评估焦虑严重程度，提供分级应对建议</ns0:t>
      </ns0:r>
    </ns0:p>
    <ns0:bookmarkEnd ns0:id="31"/>
    <ns0:bookmarkStart ns0:id="32" ns0:name="step-10-完美主义陷阱"/>
    <ns0:p>
      <ns0:pPr>
        <ns0:pStyle ns0:val="Heading3"/>
        <ns0:spacing ns0:line="276" ns0:lineRule="auto" ns0:before="80" ns0:after="40"/>
      </ns0:pPr>
      <ns0:r>
        <ns0:t xml:space="preserve">Step 10: 完美主义陷阱</ns0:t>
      </ns0:r>
    </ns0:p>
    <ns0:p>
      <ns0:pPr>
        <ns0:numPr>
          <ns0:ilvl ns0:val="0"/>
          <ns0:numId ns0:val="102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parenting-perfectionism-trap-01</ns0:t>
      </ns0:r>
    </ns0:p>
    <ns0:p>
      <ns0:pPr>
        <ns0:numPr>
          <ns0:ilvl ns0:val="0"/>
          <ns0:numId ns0:val="102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[parenting-anxiety-01]</ns0:t>
      </ns0:r>
    </ns0:p>
    <ns0:p>
      <ns0:pPr>
        <ns0:numPr>
          <ns0:ilvl ns0:val="0"/>
          <ns0:numId ns0:val="102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0-18y</ns0:t>
      </ns0:r>
    </ns0:p>
    <ns0:p>
      <ns0:pPr>
        <ns0:numPr>
          <ns0:ilvl ns0:val="0"/>
          <ns0:numId ns0:val="102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29"/>
        </ns0:numPr>
        <ns0:pStyle ns0:val="ListBullet"/>
        <ns0:spacing ns0:line="276" ns0:lineRule="auto" ns0:before="0" ns0:after="40"/>
      </ns0:pPr>
      <ns0:r>
        <ns0:t xml:space="preserve">用户能识别自己的完美主义思维模式</ns0:t>
      </ns0:r>
    </ns0:p>
    <ns0:p>
      <ns0:pPr>
        <ns0:numPr>
          <ns0:ilvl ns0:val="1"/>
          <ns0:numId ns0:val="1029"/>
        </ns0:numPr>
        <ns0:pStyle ns0:val="ListBullet"/>
        <ns0:spacing ns0:line="276" ns0:lineRule="auto" ns0:before="0" ns0:after="40"/>
      </ns0:pPr>
      <ns0:r>
        <ns0:t xml:space="preserve">用户已开始实践</ns0:t>
      </ns0:r>
      <ns0:r>
        <ns0:t xml:space="preserve">“</ns0:t>
      </ns0:r>
      <ns0:r>
        <ns0:t xml:space="preserve">足够好的父母</ns0:t>
      </ns0:r>
      <ns0:r>
        <ns0:t xml:space="preserve">”</ns0:t>
      </ns0:r>
      <ns0:r>
        <ns0:t xml:space="preserve">理念</ns0:t>
      </ns0:r>
    </ns0:p>
    <ns0:p>
      <ns0:pPr>
        <ns0:numPr>
          <ns0:ilvl ns0:val="1"/>
          <ns0:numId ns0:val="1029"/>
        </ns0:numPr>
        <ns0:pStyle ns0:val="ListBullet"/>
        <ns0:spacing ns0:line="276" ns0:lineRule="auto" ns0:before="0" ns0:after="40"/>
      </ns0:pPr>
      <ns0:r>
        <ns0:t xml:space="preserve">用户有具体的自我关怀练习</ns0:t>
      </ns0:r>
    </ns0:p>
    <ns0:p>
      <ns0:pPr>
        <ns0:numPr>
          <ns0:ilvl ns0:val="0"/>
          <ns0:numId ns0:val="1028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30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30"/>
        </ns0:numPr>
        <ns0:pStyle ns0:val="ListBullet"/>
        <ns0:spacing ns0:line="276" ns0:lineRule="auto" ns0:before="0" ns0:after="40"/>
      </ns0:pPr>
      <ns0:r>
        <ns0:t xml:space="preserve">description: 用户报告对自己育儿方式的高标准、频繁自责、或</ns0:t>
      </ns0:r>
      <ns0:r>
        <ns0:t xml:space="preserve">“</ns0:t>
      </ns0:r>
      <ns0:r>
        <ns0:t xml:space="preserve">我做得不够好</ns0:t>
      </ns0:r>
      <ns0:r>
        <ns0:t xml:space="preserve">”</ns0:t>
      </ns0:r>
      <ns0:r>
        <ns0:t xml:space="preserve">的感受</ns0:t>
      </ns0:r>
    </ns0:p>
    <ns0:p>
      <ns0:pPr>
        <ns0:numPr>
          <ns0:ilvl ns0:val="1"/>
          <ns0:numId ns0:val="1030"/>
        </ns0:numPr>
        <ns0:pStyle ns0:val="ListBullet"/>
        <ns0:spacing ns0:line="276" ns0:lineRule="auto" ns0:before="0" ns0:after="40"/>
      </ns0:pPr>
      <ns0:r>
        <ns0:t xml:space="preserve">agent_should: 引入 Winnicott</ns0:t>
      </ns0:r>
      <ns0:r>
        <ns0:t xml:space="preserve"> </ns0:t>
      </ns0:r>
      <ns0:r>
        <ns0:t xml:space="preserve">“</ns0:t>
      </ns0:r>
      <ns0:r>
        <ns0:t xml:space="preserve">足够好的父母</ns0:t>
      </ns0:r>
      <ns0:r>
        <ns0:t xml:space="preserve">”</ns0:t>
      </ns0:r>
      <ns0:r>
        <ns0:t xml:space="preserve">概念，提供具体的自我关怀练习</ns0:t>
      </ns0:r>
    </ns0:p>
    <ns0:bookmarkEnd ns0:id="32"/>
    <ns0:bookmarkStart ns0:id="33" ns0:name="step-11-兴趣与身份保持"/>
    <ns0:p>
      <ns0:pPr>
        <ns0:pStyle ns0:val="Heading3"/>
        <ns0:spacing ns0:line="276" ns0:lineRule="auto" ns0:before="80" ns0:after="40"/>
      </ns0:pPr>
      <ns0:r>
        <ns0:t xml:space="preserve">Step 11: 兴趣与身份保持</ns0:t>
      </ns0:r>
    </ns0:p>
    <ns0:p>
      <ns0:pPr>
        <ns0:numPr>
          <ns0:ilvl ns0:val="0"/>
          <ns0:numId ns0:val="103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parenting-identity-maintenance-01</ns0:t>
      </ns0:r>
    </ns0:p>
    <ns0:p>
      <ns0:pPr>
        <ns0:numPr>
          <ns0:ilvl ns0:val="0"/>
          <ns0:numId ns0:val="103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3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0-18y</ns0:t>
      </ns0:r>
    </ns0:p>
    <ns0:p>
      <ns0:pPr>
        <ns0:numPr>
          <ns0:ilvl ns0:val="0"/>
          <ns0:numId ns0:val="103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32"/>
        </ns0:numPr>
        <ns0:pStyle ns0:val="ListBullet"/>
        <ns0:spacing ns0:line="276" ns0:lineRule="auto" ns0:before="0" ns0:after="40"/>
      </ns0:pPr>
      <ns0:r>
        <ns0:t xml:space="preserve">用户能列出自己除</ns0:t>
      </ns0:r>
      <ns0:r>
        <ns0:t xml:space="preserve">“</ns0:t>
      </ns0:r>
      <ns0:r>
        <ns0:t xml:space="preserve">父母</ns0:t>
      </ns0:r>
      <ns0:r>
        <ns0:t xml:space="preserve">”</ns0:t>
      </ns0:r>
      <ns0:r>
        <ns0:t xml:space="preserve">之外的其他身份</ns0:t>
      </ns0:r>
    </ns0:p>
    <ns0:p>
      <ns0:pPr>
        <ns0:numPr>
          <ns0:ilvl ns0:val="1"/>
          <ns0:numId ns0:val="1032"/>
        </ns0:numPr>
        <ns0:pStyle ns0:val="ListBullet"/>
        <ns0:spacing ns0:line="276" ns0:lineRule="auto" ns0:before="0" ns0:after="40"/>
      </ns0:pPr>
      <ns0:r>
        <ns0:t xml:space="preserve">用户已开始维护至少一个个人兴趣或社交关系</ns0:t>
      </ns0:r>
    </ns0:p>
    <ns0:p>
      <ns0:pPr>
        <ns0:numPr>
          <ns0:ilvl ns0:val="1"/>
          <ns0:numId ns0:val="1032"/>
        </ns0:numPr>
        <ns0:pStyle ns0:val="ListBullet"/>
        <ns0:spacing ns0:line="276" ns0:lineRule="auto" ns0:before="0" ns0:after="40"/>
      </ns0:pPr>
      <ns0:r>
        <ns0:t xml:space="preserve">用户理解</ns0:t>
      </ns0:r>
      <ns0:r>
        <ns0:t xml:space="preserve">“</ns0:t>
      </ns0:r>
      <ns0:r>
        <ns0:t xml:space="preserve">保持自我不是对孩子的背叛</ns0:t>
      </ns0:r>
      <ns0:r>
        <ns0:t xml:space="preserve">”</ns0:t>
      </ns0:r>
    </ns0:p>
    <ns0:p>
      <ns0:pPr>
        <ns0:numPr>
          <ns0:ilvl ns0:val="0"/>
          <ns0:numId ns0:val="103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33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33"/>
        </ns0:numPr>
        <ns0:pStyle ns0:val="ListBullet"/>
        <ns0:spacing ns0:line="276" ns0:lineRule="auto" ns0:before="0" ns0:after="40"/>
      </ns0:pPr>
      <ns0:r>
        <ns0:t xml:space="preserve">description: 用户报告</ns0:t>
      </ns0:r>
      <ns0:r>
        <ns0:t xml:space="preserve">“</ns0:t>
      </ns0:r>
      <ns0:r>
        <ns0:t xml:space="preserve">我除了是妈妈/爸爸什么都不是</ns0:t>
      </ns0:r>
      <ns0:r>
        <ns0:t xml:space="preserve">”</ns0:t>
      </ns0:r>
      <ns0:r>
        <ns0:t xml:space="preserve">、失去个人兴趣、社交萎缩</ns0:t>
      </ns0:r>
    </ns0:p>
    <ns0:p>
      <ns0:pPr>
        <ns0:numPr>
          <ns0:ilvl ns0:val="1"/>
          <ns0:numId ns0:val="1033"/>
        </ns0:numPr>
        <ns0:pStyle ns0:val="ListBullet"/>
        <ns0:spacing ns0:line="276" ns0:lineRule="auto" ns0:before="0" ns0:after="40"/>
      </ns0:pPr>
      <ns0:r>
        <ns0:t xml:space="preserve">agent_should: 帮助用户盘点身份清单，找到</ns0:t>
      </ns0:r>
      <ns0:r>
        <ns0:t xml:space="preserve">“</ns0:t>
      </ns0:r>
      <ns0:r>
        <ns0:t xml:space="preserve">最小可行行动</ns0:t>
      </ns0:r>
      <ns0:r>
        <ns0:t xml:space="preserve">”</ns0:t>
      </ns0:r>
      <ns0:r>
        <ns0:t xml:space="preserve">恢复一个身份</ns0:t>
      </ns0:r>
    </ns0:p>
    <ns0:bookmarkEnd ns0:id="33"/>
    <ns0:bookmarkStart ns0:id="34" ns0:name="step-12-父母身心健康"/>
    <ns0:p>
      <ns0:pPr>
        <ns0:pStyle ns0:val="Heading3"/>
        <ns0:spacing ns0:line="276" ns0:lineRule="auto" ns0:before="80" ns0:after="40"/>
      </ns0:pPr>
      <ns0:r>
        <ns0:t xml:space="preserve">Step 12: 父母身心健康</ns0:t>
      </ns0:r>
    </ns0:p>
    <ns0:p>
      <ns0:pPr>
        <ns0:numPr>
          <ns0:ilvl ns0:val="0"/>
          <ns0:numId ns0:val="103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parenting-parent-health-01</ns0:t>
      </ns0:r>
    </ns0:p>
    <ns0:p>
      <ns0:pPr>
        <ns0:numPr>
          <ns0:ilvl ns0:val="0"/>
          <ns0:numId ns0:val="103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3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0-18y</ns0:t>
      </ns0:r>
    </ns0:p>
    <ns0:p>
      <ns0:pPr>
        <ns0:numPr>
          <ns0:ilvl ns0:val="0"/>
          <ns0:numId ns0:val="103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35"/>
        </ns0:numPr>
        <ns0:pStyle ns0:val="ListBullet"/>
        <ns0:spacing ns0:line="276" ns0:lineRule="auto" ns0:before="0" ns0:after="40"/>
      </ns0:pPr>
      <ns0:r>
        <ns0:t xml:space="preserve">用户已评估自己的健康阶段（基本生存/勉强维持/有余力改善）</ns0:t>
      </ns0:r>
    </ns0:p>
    <ns0:p>
      <ns0:pPr>
        <ns0:numPr>
          <ns0:ilvl ns0:val="1"/>
          <ns0:numId ns0:val="1035"/>
        </ns0:numPr>
        <ns0:pStyle ns0:val="ListBullet"/>
        <ns0:spacing ns0:line="276" ns0:lineRule="auto" ns0:before="0" ns0:after="40"/>
      </ns0:pPr>
      <ns0:r>
        <ns0:t xml:space="preserve">用户已建立最小可行的健康习惯</ns0:t>
      </ns0:r>
    </ns0:p>
    <ns0:p>
      <ns0:pPr>
        <ns0:numPr>
          <ns0:ilvl ns0:val="1"/>
          <ns0:numId ns0:val="1035"/>
        </ns0:numPr>
        <ns0:pStyle ns0:val="ListBullet"/>
        <ns0:spacing ns0:line="276" ns0:lineRule="auto" ns0:before="0" ns0:after="40"/>
      </ns0:pPr>
      <ns0:r>
        <ns0:t xml:space="preserve">用户了解何时需要就医</ns0:t>
      </ns0:r>
    </ns0:p>
    <ns0:p>
      <ns0:pPr>
        <ns0:numPr>
          <ns0:ilvl ns0:val="0"/>
          <ns0:numId ns0:val="1034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36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36"/>
        </ns0:numPr>
        <ns0:pStyle ns0:val="ListBullet"/>
        <ns0:spacing ns0:line="276" ns0:lineRule="auto" ns0:before="0" ns0:after="40"/>
      </ns0:pPr>
      <ns0:r>
        <ns0:t xml:space="preserve">description: 用户报告长期疲劳、身体不适、或健康习惯完全崩塌</ns0:t>
      </ns0:r>
    </ns0:p>
    <ns0:p>
      <ns0:pPr>
        <ns0:numPr>
          <ns0:ilvl ns0:val="1"/>
          <ns0:numId ns0:val="1036"/>
        </ns0:numPr>
        <ns0:pStyle ns0:val="ListBullet"/>
        <ns0:spacing ns0:line="276" ns0:lineRule="auto" ns0:before="0" ns0:after="40"/>
      </ns0:pPr>
      <ns0:r>
        <ns0:t xml:space="preserve">agent_should: 先评估用户所处阶段，给出不超出其当前能力的建议</ns0:t>
      </ns0:r>
    </ns0:p>
    <ns0:bookmarkEnd ns0:id="34"/>
    <ns0:bookmarkStart ns0:id="35" ns0:name="step-13-父母自我时间管理"/>
    <ns0:p>
      <ns0:pPr>
        <ns0:pStyle ns0:val="Heading3"/>
        <ns0:spacing ns0:line="276" ns0:lineRule="auto" ns0:before="80" ns0:after="40"/>
      </ns0:pPr>
      <ns0:r>
        <ns0:t xml:space="preserve">Step 13: 父母自我时间管理</ns0:t>
      </ns0:r>
    </ns0:p>
    <ns0:p>
      <ns0:pPr>
        <ns0:numPr>
          <ns0:ilvl ns0:val="0"/>
          <ns0:numId ns0:val="103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prompt</ns0:t>
      </ns0:r>
      <ns0:r>
        <ns0:t xml:space="preserve">: parenting-me-time-01</ns0:t>
      </ns0:r>
    </ns0:p>
    <ns0:p>
      <ns0:pPr>
        <ns0:numPr>
          <ns0:ilvl ns0:val="0"/>
          <ns0:numId ns0:val="103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prerequisites</ns0:t>
      </ns0:r>
      <ns0:r>
        <ns0:t xml:space="preserve">: []</ns0:t>
      </ns0:r>
    </ns0:p>
    <ns0:p>
      <ns0:pPr>
        <ns0:numPr>
          <ns0:ilvl ns0:val="0"/>
          <ns0:numId ns0:val="103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age_range</ns0:t>
      </ns0:r>
      <ns0:r>
        <ns0:t xml:space="preserve">: 0-18y</ns0:t>
      </ns0:r>
    </ns0:p>
    <ns0:p>
      <ns0:pPr>
        <ns0:numPr>
          <ns0:ilvl ns0:val="0"/>
          <ns0:numId ns0:val="103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completion_criteria</ns0:t>
      </ns0:r>
      <ns0:r>
        <ns0:t xml:space="preserve">:</ns0:t>
      </ns0:r>
    </ns0:p>
    <ns0:p>
      <ns0:pPr>
        <ns0:numPr>
          <ns0:ilvl ns0:val="1"/>
          <ns0:numId ns0:val="1038"/>
        </ns0:numPr>
        <ns0:pStyle ns0:val="ListBullet"/>
        <ns0:spacing ns0:line="276" ns0:lineRule="auto" ns0:before="0" ns0:after="40"/>
      </ns0:pPr>
      <ns0:r>
        <ns0:t xml:space="preserve">用户已识别自己每周可自由支配的时间</ns0:t>
      </ns0:r>
    </ns0:p>
    <ns0:p>
      <ns0:pPr>
        <ns0:numPr>
          <ns0:ilvl ns0:val="1"/>
          <ns0:numId ns0:val="1038"/>
        </ns0:numPr>
        <ns0:pStyle ns0:val="ListBullet"/>
        <ns0:spacing ns0:line="276" ns0:lineRule="auto" ns0:before="0" ns0:after="40"/>
      </ns0:pPr>
      <ns0:r>
        <ns0:t xml:space="preserve">用户能区分</ns0:t>
      </ns0:r>
      <ns0:r>
        <ns0:t xml:space="preserve">“</ns0:t>
      </ns0:r>
      <ns0:r>
        <ns0:t xml:space="preserve">真休息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伪休息</ns0:t>
      </ns0:r>
      <ns0:r>
        <ns0:t xml:space="preserve">”</ns0:t>
      </ns0:r>
      <ns0:r>
        <ns0:t xml:space="preserve">（如无意识刷手机）</ns0:t>
      </ns0:r>
    </ns0:p>
    <ns0:p>
      <ns0:pPr>
        <ns0:numPr>
          <ns0:ilvl ns0:val="1"/>
          <ns0:numId ns0:val="1038"/>
        </ns0:numPr>
        <ns0:pStyle ns0:val="ListBullet"/>
        <ns0:spacing ns0:line="276" ns0:lineRule="auto" ns0:before="0" ns0:after="40"/>
      </ns0:pPr>
      <ns0:r>
        <ns0:t xml:space="preserve">用户已开始争取自我时间并获得家人支持</ns0:t>
      </ns0:r>
    </ns0:p>
    <ns0:p>
      <ns0:pPr>
        <ns0:numPr>
          <ns0:ilvl ns0:val="0"/>
          <ns0:numId ns0:val="1037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trigger</ns0:t>
      </ns0:r>
      <ns0:r>
        <ns0:t xml:space="preserve">:</ns0:t>
      </ns0:r>
    </ns0:p>
    <ns0:p>
      <ns0:pPr>
        <ns0:numPr>
          <ns0:ilvl ns0:val="1"/>
          <ns0:numId ns0:val="1039"/>
        </ns0:numPr>
        <ns0:pStyle ns0:val="ListBullet"/>
        <ns0:spacing ns0:line="276" ns0:lineRule="auto" ns0:before="0" ns0:after="40"/>
      </ns0:pPr>
      <ns0:r>
        <ns0:t xml:space="preserve">condition: state-based</ns0:t>
      </ns0:r>
    </ns0:p>
    <ns0:p>
      <ns0:pPr>
        <ns0:numPr>
          <ns0:ilvl ns0:val="1"/>
          <ns0:numId ns0:val="1039"/>
        </ns0:numPr>
        <ns0:pStyle ns0:val="ListBullet"/>
        <ns0:spacing ns0:line="276" ns0:lineRule="auto" ns0:before="0" ns0:after="40"/>
      </ns0:pPr>
      <ns0:r>
        <ns0:t xml:space="preserve">description: 用户报告完全没有自己的时间、感觉被掏空、或对</ns0:t>
      </ns0:r>
      <ns0:r>
        <ns0:t xml:space="preserve">“</ns0:t>
      </ns0:r>
      <ns0:r>
        <ns0:t xml:space="preserve">休息</ns0:t>
      </ns0:r>
      <ns0:r>
        <ns0:t xml:space="preserve">”</ns0:t>
      </ns0:r>
      <ns0:r>
        <ns0:t xml:space="preserve">有内疚感</ns0:t>
      </ns0:r>
    </ns0:p>
    <ns0:p>
      <ns0:pPr>
        <ns0:numPr>
          <ns0:ilvl ns0:val="1"/>
          <ns0:numId ns0:val="1039"/>
        </ns0:numPr>
        <ns0:pStyle ns0:val="ListBullet"/>
        <ns0:spacing ns0:line="276" ns0:lineRule="auto" ns0:before="0" ns0:after="40"/>
      </ns0:pPr>
      <ns0:r>
        <ns0:t xml:space="preserve">agent_should: 帮助用户盘点可用时间，找到不同长度的自我时间活动建议</ns0:t>
      </ns0:r>
    </ns0:p>
    <ns0:bookmarkEnd ns0:id="35"/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2026-06-19T08:17:58Z</dcterms:created>
  <dcterms:modified xsi:type="dcterms:W3CDTF">2026-06-19T08:17:58Z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